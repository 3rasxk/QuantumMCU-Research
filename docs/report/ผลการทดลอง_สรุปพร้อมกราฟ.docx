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7E1FB" w14:textId="223084E4" w:rsidR="00045AF9" w:rsidRPr="00045AF9" w:rsidRDefault="008F3037" w:rsidP="00045AF9">
      <w:pPr>
        <w:spacing w:line="240" w:lineRule="auto"/>
        <w:jc w:val="center"/>
        <w:rPr>
          <w:rFonts w:eastAsia="TH Sarabun New" w:cs="TH Sarabun New"/>
          <w:b/>
          <w:sz w:val="36"/>
          <w:szCs w:val="36"/>
          <w:lang w:bidi="th-TH"/>
        </w:rPr>
      </w:pPr>
      <w:r w:rsidRPr="00045AF9">
        <w:rPr>
          <w:rFonts w:eastAsia="TH Sarabun New" w:cs="TH Sarabun New" w:hint="cs"/>
          <w:bCs/>
          <w:sz w:val="36"/>
          <w:szCs w:val="36"/>
          <w:cs/>
          <w:lang w:bidi="th-TH"/>
        </w:rPr>
        <w:t>ความก้าวหน้า</w:t>
      </w:r>
      <w:r w:rsidRPr="00045AF9">
        <w:rPr>
          <w:rFonts w:eastAsia="TH Sarabun New" w:cs="TH Sarabun New"/>
          <w:b/>
          <w:sz w:val="36"/>
          <w:szCs w:val="36"/>
        </w:rPr>
        <w:t>ผลการทดลอง</w:t>
      </w:r>
    </w:p>
    <w:p w14:paraId="06751C12" w14:textId="77777777" w:rsidR="00752FA1" w:rsidRPr="008F3037" w:rsidRDefault="00000000" w:rsidP="008F3037">
      <w:pPr>
        <w:spacing w:after="0" w:line="240" w:lineRule="auto"/>
        <w:jc w:val="thaiDistribute"/>
        <w:rPr>
          <w:sz w:val="32"/>
          <w:szCs w:val="32"/>
        </w:rPr>
      </w:pPr>
      <w:r w:rsidRPr="008F3037">
        <w:rPr>
          <w:rFonts w:eastAsia="TH Sarabun New" w:cs="TH Sarabun New"/>
          <w:b/>
          <w:sz w:val="32"/>
          <w:szCs w:val="32"/>
        </w:rPr>
        <w:t>Phase 1: การตรวจสอบความถูกต้องของระบบ (System Validation)</w:t>
      </w:r>
    </w:p>
    <w:p w14:paraId="55C2905E" w14:textId="7156BEFE" w:rsidR="00752FA1" w:rsidRPr="008F3037" w:rsidRDefault="008F3037" w:rsidP="008F3037">
      <w:pPr>
        <w:spacing w:after="0" w:line="240" w:lineRule="auto"/>
        <w:jc w:val="thaiDistribute"/>
        <w:rPr>
          <w:sz w:val="32"/>
          <w:szCs w:val="32"/>
        </w:rPr>
      </w:pPr>
      <w:r>
        <w:rPr>
          <w:rFonts w:eastAsia="TH Sarabun New" w:cs="TH Sarabun New"/>
          <w:sz w:val="32"/>
          <w:szCs w:val="32"/>
          <w:cs/>
          <w:lang w:bidi="th-TH"/>
        </w:rPr>
        <w:tab/>
      </w:r>
      <w:r w:rsidRPr="008F3037">
        <w:rPr>
          <w:rFonts w:eastAsia="TH Sarabun New" w:cs="TH Sarabun New"/>
          <w:sz w:val="32"/>
          <w:szCs w:val="32"/>
        </w:rPr>
        <w:t>เปรียบเทียบผลจาก Quantum Simulator ที่เขียนขึ้นเอง (C++) กับ Qiskit Aer ในวงจร 3 แบบ (h_all, bell_ghz, qft) ที่ n = 2–12 รวม 21 กรณี</w:t>
      </w:r>
    </w:p>
    <w:p w14:paraId="242937F9" w14:textId="77777777" w:rsidR="00752FA1" w:rsidRPr="008F3037" w:rsidRDefault="00000000" w:rsidP="008F3037">
      <w:pPr>
        <w:spacing w:after="0" w:line="240" w:lineRule="auto"/>
        <w:jc w:val="thaiDistribute"/>
        <w:rPr>
          <w:sz w:val="32"/>
          <w:szCs w:val="32"/>
        </w:rPr>
      </w:pPr>
      <w:r w:rsidRPr="008F3037">
        <w:rPr>
          <w:noProof/>
          <w:sz w:val="32"/>
          <w:szCs w:val="32"/>
        </w:rPr>
        <w:drawing>
          <wp:inline distT="0" distB="0" distL="0" distR="0" wp14:anchorId="32975716" wp14:editId="5BBA6241">
            <wp:extent cx="5580000" cy="3587143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nfidelity_vs_dept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0C6B" w14:textId="77777777" w:rsidR="00752FA1" w:rsidRPr="008F3037" w:rsidRDefault="00000000" w:rsidP="008F3037">
      <w:pPr>
        <w:spacing w:after="0" w:line="240" w:lineRule="auto"/>
        <w:jc w:val="center"/>
        <w:rPr>
          <w:sz w:val="32"/>
          <w:szCs w:val="32"/>
        </w:rPr>
      </w:pPr>
      <w:r w:rsidRPr="008F3037">
        <w:rPr>
          <w:rFonts w:eastAsia="TH Sarabun New" w:cs="TH Sarabun New"/>
          <w:sz w:val="32"/>
          <w:szCs w:val="32"/>
        </w:rPr>
        <w:t>ภาพที่ 1: Infidelity เทียบกับ Circuit Depth (log scale)</w:t>
      </w:r>
    </w:p>
    <w:p w14:paraId="7D9A9DD8" w14:textId="27EA053E" w:rsidR="00752FA1" w:rsidRDefault="00000000" w:rsidP="008F3037">
      <w:pPr>
        <w:spacing w:after="0" w:line="240" w:lineRule="auto"/>
        <w:jc w:val="thaiDistribute"/>
        <w:rPr>
          <w:sz w:val="32"/>
          <w:szCs w:val="32"/>
          <w:lang w:bidi="th-TH"/>
        </w:rPr>
      </w:pPr>
      <w:r w:rsidRPr="008F3037">
        <w:rPr>
          <w:rFonts w:eastAsia="TH Sarabun New" w:cs="TH Sarabun New"/>
          <w:sz w:val="32"/>
          <w:szCs w:val="32"/>
        </w:rPr>
        <w:t>Infidelity ทุกกรณีอยู่ในระดับ 10⁻⁷–10⁻⁸ ต่ำกว่าเกณฑ์ผ่าน (เส้นประ 10⁻³) มากกว่า 3 อันดับ ผ่านเกณฑ์ครบ 21/21 กรณี ยืนยันว่าตัวจำลองถูกต้องเชิงตรรกะ พร้อมนำไปพอร์ตลงฮาร์ดแวร์จริงต่อใน Phase 2</w:t>
      </w:r>
    </w:p>
    <w:p w14:paraId="12FE01AF" w14:textId="77777777" w:rsidR="008F3037" w:rsidRPr="008F3037" w:rsidRDefault="008F3037" w:rsidP="008F3037">
      <w:pPr>
        <w:spacing w:after="0" w:line="240" w:lineRule="auto"/>
        <w:jc w:val="thaiDistribute"/>
        <w:rPr>
          <w:sz w:val="32"/>
          <w:szCs w:val="32"/>
          <w:lang w:bidi="th-TH"/>
        </w:rPr>
      </w:pPr>
    </w:p>
    <w:p w14:paraId="70868FA1" w14:textId="77777777" w:rsidR="008F3037" w:rsidRDefault="008F3037" w:rsidP="008F3037">
      <w:pPr>
        <w:spacing w:after="0" w:line="240" w:lineRule="auto"/>
        <w:jc w:val="thaiDistribute"/>
        <w:rPr>
          <w:rFonts w:eastAsia="TH Sarabun New" w:cs="TH Sarabun New"/>
          <w:b/>
          <w:sz w:val="32"/>
          <w:szCs w:val="32"/>
          <w:lang w:bidi="th-TH"/>
        </w:rPr>
      </w:pPr>
    </w:p>
    <w:p w14:paraId="5D15F99D" w14:textId="77777777" w:rsidR="008F3037" w:rsidRDefault="008F3037" w:rsidP="008F3037">
      <w:pPr>
        <w:spacing w:after="0" w:line="240" w:lineRule="auto"/>
        <w:jc w:val="thaiDistribute"/>
        <w:rPr>
          <w:rFonts w:eastAsia="TH Sarabun New" w:cs="TH Sarabun New"/>
          <w:b/>
          <w:sz w:val="32"/>
          <w:szCs w:val="32"/>
          <w:lang w:bidi="th-TH"/>
        </w:rPr>
      </w:pPr>
    </w:p>
    <w:p w14:paraId="77865855" w14:textId="77777777" w:rsidR="008F3037" w:rsidRDefault="008F3037" w:rsidP="008F3037">
      <w:pPr>
        <w:spacing w:after="0" w:line="240" w:lineRule="auto"/>
        <w:jc w:val="thaiDistribute"/>
        <w:rPr>
          <w:rFonts w:eastAsia="TH Sarabun New" w:cs="TH Sarabun New"/>
          <w:b/>
          <w:sz w:val="32"/>
          <w:szCs w:val="32"/>
          <w:lang w:bidi="th-TH"/>
        </w:rPr>
      </w:pPr>
    </w:p>
    <w:p w14:paraId="73134D95" w14:textId="77777777" w:rsidR="008F3037" w:rsidRDefault="008F3037" w:rsidP="008F3037">
      <w:pPr>
        <w:spacing w:after="0" w:line="240" w:lineRule="auto"/>
        <w:jc w:val="thaiDistribute"/>
        <w:rPr>
          <w:rFonts w:eastAsia="TH Sarabun New" w:cs="TH Sarabun New"/>
          <w:b/>
          <w:sz w:val="32"/>
          <w:szCs w:val="32"/>
          <w:lang w:bidi="th-TH"/>
        </w:rPr>
      </w:pPr>
    </w:p>
    <w:p w14:paraId="41311598" w14:textId="77777777" w:rsidR="008F3037" w:rsidRDefault="008F3037" w:rsidP="008F3037">
      <w:pPr>
        <w:spacing w:after="0" w:line="240" w:lineRule="auto"/>
        <w:jc w:val="thaiDistribute"/>
        <w:rPr>
          <w:rFonts w:eastAsia="TH Sarabun New" w:cs="TH Sarabun New"/>
          <w:b/>
          <w:sz w:val="32"/>
          <w:szCs w:val="32"/>
          <w:lang w:bidi="th-TH"/>
        </w:rPr>
      </w:pPr>
    </w:p>
    <w:p w14:paraId="56A0BA40" w14:textId="77777777" w:rsidR="008F3037" w:rsidRDefault="008F3037" w:rsidP="008F3037">
      <w:pPr>
        <w:spacing w:after="0" w:line="240" w:lineRule="auto"/>
        <w:jc w:val="thaiDistribute"/>
        <w:rPr>
          <w:rFonts w:eastAsia="TH Sarabun New" w:cs="TH Sarabun New"/>
          <w:b/>
          <w:sz w:val="32"/>
          <w:szCs w:val="32"/>
          <w:lang w:bidi="th-TH"/>
        </w:rPr>
      </w:pPr>
    </w:p>
    <w:p w14:paraId="3DB4962B" w14:textId="77777777" w:rsidR="008F3037" w:rsidRDefault="008F3037" w:rsidP="008F3037">
      <w:pPr>
        <w:spacing w:after="0" w:line="240" w:lineRule="auto"/>
        <w:jc w:val="thaiDistribute"/>
        <w:rPr>
          <w:rFonts w:eastAsia="TH Sarabun New" w:cs="TH Sarabun New"/>
          <w:b/>
          <w:sz w:val="32"/>
          <w:szCs w:val="32"/>
          <w:lang w:bidi="th-TH"/>
        </w:rPr>
      </w:pPr>
    </w:p>
    <w:p w14:paraId="2FA652C4" w14:textId="6F161871" w:rsidR="00752FA1" w:rsidRPr="008F3037" w:rsidRDefault="00000000" w:rsidP="008F3037">
      <w:pPr>
        <w:spacing w:after="0" w:line="240" w:lineRule="auto"/>
        <w:jc w:val="thaiDistribute"/>
        <w:rPr>
          <w:sz w:val="32"/>
          <w:szCs w:val="32"/>
        </w:rPr>
      </w:pPr>
      <w:r w:rsidRPr="008F3037">
        <w:rPr>
          <w:rFonts w:eastAsia="TH Sarabun New" w:cs="TH Sarabun New"/>
          <w:b/>
          <w:sz w:val="32"/>
          <w:szCs w:val="32"/>
        </w:rPr>
        <w:lastRenderedPageBreak/>
        <w:t>Phase 2: Edge Benchmark (Uno, ESP8266, ESP32)</w:t>
      </w:r>
    </w:p>
    <w:p w14:paraId="1AC2073E" w14:textId="03B988BE" w:rsidR="00752FA1" w:rsidRPr="008F3037" w:rsidRDefault="008F3037" w:rsidP="008F3037">
      <w:pPr>
        <w:spacing w:after="0" w:line="240" w:lineRule="auto"/>
        <w:jc w:val="thaiDistribute"/>
        <w:rPr>
          <w:sz w:val="32"/>
          <w:szCs w:val="32"/>
        </w:rPr>
      </w:pPr>
      <w:r>
        <w:rPr>
          <w:rFonts w:eastAsia="TH Sarabun New" w:cs="TH Sarabun New"/>
          <w:sz w:val="32"/>
          <w:szCs w:val="32"/>
          <w:cs/>
          <w:lang w:bidi="th-TH"/>
        </w:rPr>
        <w:tab/>
      </w:r>
      <w:r w:rsidRPr="008F3037">
        <w:rPr>
          <w:rFonts w:eastAsia="TH Sarabun New" w:cs="TH Sarabun New"/>
          <w:sz w:val="32"/>
          <w:szCs w:val="32"/>
        </w:rPr>
        <w:t>วัดขีดจำกัดหน่วยความจำ (Memory Wall) และเวลาประมวลผล (Execution Time) บนไมโครคอนโทรลเลอร์ 3 รุ่น ครบทั้ง 3 บอร์ดแล้ว</w:t>
      </w:r>
    </w:p>
    <w:p w14:paraId="209C876E" w14:textId="77777777" w:rsidR="00752FA1" w:rsidRPr="008F3037" w:rsidRDefault="00000000" w:rsidP="008F3037">
      <w:pPr>
        <w:spacing w:after="0" w:line="240" w:lineRule="auto"/>
        <w:jc w:val="thaiDistribute"/>
        <w:rPr>
          <w:sz w:val="32"/>
          <w:szCs w:val="32"/>
        </w:rPr>
      </w:pPr>
      <w:r w:rsidRPr="008F3037">
        <w:rPr>
          <w:noProof/>
          <w:sz w:val="32"/>
          <w:szCs w:val="32"/>
        </w:rPr>
        <w:drawing>
          <wp:inline distT="0" distB="0" distL="0" distR="0" wp14:anchorId="32B8FB80" wp14:editId="0228D6A4">
            <wp:extent cx="5580000" cy="41850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hase2_memory_wa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3964" w14:textId="77777777" w:rsidR="00752FA1" w:rsidRPr="008F3037" w:rsidRDefault="00000000" w:rsidP="008F3037">
      <w:pPr>
        <w:spacing w:after="0" w:line="240" w:lineRule="auto"/>
        <w:jc w:val="center"/>
        <w:rPr>
          <w:sz w:val="32"/>
          <w:szCs w:val="32"/>
        </w:rPr>
      </w:pPr>
      <w:r w:rsidRPr="008F3037">
        <w:rPr>
          <w:rFonts w:eastAsia="TH Sarabun New" w:cs="TH Sarabun New"/>
          <w:sz w:val="32"/>
          <w:szCs w:val="32"/>
        </w:rPr>
        <w:t>ภาพที่ 2: Memory Wall — จำนวนคิวบิตสูงสุดตามทฤษฎี เทียบ ค่าที่วัดจริง</w:t>
      </w:r>
    </w:p>
    <w:p w14:paraId="2D1A6E2C" w14:textId="34C6A609" w:rsidR="00752FA1" w:rsidRPr="008F3037" w:rsidRDefault="008F3037" w:rsidP="008F3037">
      <w:pPr>
        <w:spacing w:after="0" w:line="240" w:lineRule="auto"/>
        <w:jc w:val="thaiDistribute"/>
        <w:rPr>
          <w:sz w:val="32"/>
          <w:szCs w:val="32"/>
        </w:rPr>
      </w:pPr>
      <w:r>
        <w:rPr>
          <w:rFonts w:eastAsia="TH Sarabun New" w:cs="TH Sarabun New"/>
          <w:sz w:val="32"/>
          <w:szCs w:val="32"/>
          <w:cs/>
          <w:lang w:bidi="th-TH"/>
        </w:rPr>
        <w:tab/>
      </w:r>
      <w:r w:rsidRPr="008F3037">
        <w:rPr>
          <w:rFonts w:eastAsia="TH Sarabun New" w:cs="TH Sarabun New"/>
          <w:sz w:val="32"/>
          <w:szCs w:val="32"/>
        </w:rPr>
        <w:t>ทุกบอร์ดวัดจริงได้น้อยกว่าค่าทฤษฎีเสมอ (ต่างกัน 1 คิวบิตสำหรับ Uno/ESP8266, ต่างกัน 2 คิวบิตสำหรับ ESP32) เพราะทฤษฎีไม่ได้นับ overhead ของ stack/WiFi/Bluetooth stack</w:t>
      </w:r>
      <w:r w:rsidR="00045AF9">
        <w:rPr>
          <w:rFonts w:eastAsia="TH Sarabun New" w:cs="TH Sarabun New" w:hint="cs"/>
          <w:sz w:val="32"/>
          <w:szCs w:val="32"/>
          <w:cs/>
          <w:lang w:bidi="th-TH"/>
        </w:rPr>
        <w:t xml:space="preserve"> </w:t>
      </w:r>
      <w:r w:rsidRPr="008F3037">
        <w:rPr>
          <w:rFonts w:eastAsia="TH Sarabun New" w:cs="TH Sarabun New"/>
          <w:sz w:val="32"/>
          <w:szCs w:val="32"/>
        </w:rPr>
        <w:t>ยิ่งบอร์ดมี network stack มาก ยิ่งประเมินสูงเกินจริงมาก</w:t>
      </w:r>
    </w:p>
    <w:p w14:paraId="6A015457" w14:textId="77777777" w:rsidR="00752FA1" w:rsidRPr="008F3037" w:rsidRDefault="00000000" w:rsidP="00045AF9">
      <w:pPr>
        <w:spacing w:after="0" w:line="240" w:lineRule="auto"/>
        <w:jc w:val="center"/>
        <w:rPr>
          <w:sz w:val="32"/>
          <w:szCs w:val="32"/>
        </w:rPr>
      </w:pPr>
      <w:r w:rsidRPr="008F3037">
        <w:rPr>
          <w:noProof/>
          <w:sz w:val="32"/>
          <w:szCs w:val="32"/>
        </w:rPr>
        <w:lastRenderedPageBreak/>
        <w:drawing>
          <wp:inline distT="0" distB="0" distL="0" distR="0" wp14:anchorId="5EBE2A31" wp14:editId="71867893">
            <wp:extent cx="4757738" cy="3058546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hase2_uno_exec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760" cy="3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7CF3" w14:textId="77777777" w:rsidR="00752FA1" w:rsidRPr="008F3037" w:rsidRDefault="00000000" w:rsidP="00045AF9">
      <w:pPr>
        <w:spacing w:after="0" w:line="240" w:lineRule="auto"/>
        <w:jc w:val="center"/>
        <w:rPr>
          <w:sz w:val="32"/>
          <w:szCs w:val="32"/>
        </w:rPr>
      </w:pPr>
      <w:r w:rsidRPr="008F3037">
        <w:rPr>
          <w:rFonts w:eastAsia="TH Sarabun New" w:cs="TH Sarabun New"/>
          <w:sz w:val="32"/>
          <w:szCs w:val="32"/>
        </w:rPr>
        <w:t>ภาพที่ 3: Execution Time vs จำนวนคิวบิต — Arduino Uno</w:t>
      </w:r>
    </w:p>
    <w:p w14:paraId="03CC1962" w14:textId="754D23C2" w:rsidR="00045AF9" w:rsidRPr="00045AF9" w:rsidRDefault="00045AF9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  <w:lang w:bidi="th-TH"/>
        </w:rPr>
      </w:pPr>
      <w:r>
        <w:rPr>
          <w:rFonts w:eastAsia="TH Sarabun New" w:cs="TH Sarabun New"/>
          <w:sz w:val="32"/>
          <w:szCs w:val="32"/>
          <w:cs/>
          <w:lang w:bidi="th-TH"/>
        </w:rPr>
        <w:tab/>
      </w:r>
      <w:r w:rsidRPr="008F3037">
        <w:rPr>
          <w:rFonts w:eastAsia="TH Sarabun New" w:cs="TH Sarabun New"/>
          <w:sz w:val="32"/>
          <w:szCs w:val="32"/>
        </w:rPr>
        <w:t xml:space="preserve">Uno รันได้สูงสุดที่ n=7 (n=8 ทำให้เครื่อง hang) เวลาประมวลผลเพิ่มแบบ exponential </w:t>
      </w:r>
      <w:r>
        <w:rPr>
          <w:rFonts w:eastAsia="TH Sarabun New" w:cs="TH Sarabun New"/>
          <w:sz w:val="32"/>
          <w:szCs w:val="32"/>
          <w:cs/>
          <w:lang w:bidi="th-TH"/>
        </w:rPr>
        <w:br/>
      </w:r>
      <w:r w:rsidRPr="008F3037">
        <w:rPr>
          <w:rFonts w:eastAsia="TH Sarabun New" w:cs="TH Sarabun New"/>
          <w:sz w:val="32"/>
          <w:szCs w:val="32"/>
        </w:rPr>
        <w:t>ตาม n โดย qft ใช้เวลานานสุดเพราะมีจำนวนเกทมากกว่าแบบ O(n²)</w:t>
      </w:r>
    </w:p>
    <w:p w14:paraId="1EB8A601" w14:textId="77777777" w:rsidR="00752FA1" w:rsidRPr="008F3037" w:rsidRDefault="00000000" w:rsidP="00045AF9">
      <w:pPr>
        <w:spacing w:after="0" w:line="240" w:lineRule="auto"/>
        <w:jc w:val="center"/>
        <w:rPr>
          <w:sz w:val="32"/>
          <w:szCs w:val="32"/>
        </w:rPr>
      </w:pPr>
      <w:r w:rsidRPr="008F3037">
        <w:rPr>
          <w:noProof/>
          <w:sz w:val="32"/>
          <w:szCs w:val="32"/>
        </w:rPr>
        <w:drawing>
          <wp:inline distT="0" distB="0" distL="0" distR="0" wp14:anchorId="12200914" wp14:editId="485AD2FE">
            <wp:extent cx="4657725" cy="2994251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hase2_esp8266_exec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320" cy="301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3B06" w14:textId="77777777" w:rsidR="00752FA1" w:rsidRPr="008F3037" w:rsidRDefault="00000000" w:rsidP="00045AF9">
      <w:pPr>
        <w:spacing w:after="0" w:line="240" w:lineRule="auto"/>
        <w:jc w:val="center"/>
        <w:rPr>
          <w:sz w:val="32"/>
          <w:szCs w:val="32"/>
        </w:rPr>
      </w:pPr>
      <w:r w:rsidRPr="008F3037">
        <w:rPr>
          <w:rFonts w:eastAsia="TH Sarabun New" w:cs="TH Sarabun New"/>
          <w:sz w:val="32"/>
          <w:szCs w:val="32"/>
        </w:rPr>
        <w:t>ภาพที่ 4: Execution Time vs จำนวนคิวบิต — ESP8266</w:t>
      </w:r>
    </w:p>
    <w:p w14:paraId="257613AC" w14:textId="16CA989B" w:rsidR="00752FA1" w:rsidRPr="008F3037" w:rsidRDefault="00045AF9" w:rsidP="008F3037">
      <w:pPr>
        <w:spacing w:after="0" w:line="240" w:lineRule="auto"/>
        <w:jc w:val="thaiDistribute"/>
        <w:rPr>
          <w:sz w:val="32"/>
          <w:szCs w:val="32"/>
        </w:rPr>
      </w:pPr>
      <w:r>
        <w:rPr>
          <w:rFonts w:eastAsia="TH Sarabun New" w:cs="TH Sarabun New"/>
          <w:sz w:val="32"/>
          <w:szCs w:val="32"/>
          <w:cs/>
          <w:lang w:bidi="th-TH"/>
        </w:rPr>
        <w:tab/>
      </w:r>
      <w:r w:rsidRPr="008F3037">
        <w:rPr>
          <w:rFonts w:eastAsia="TH Sarabun New" w:cs="TH Sarabun New"/>
          <w:sz w:val="32"/>
          <w:szCs w:val="32"/>
        </w:rPr>
        <w:t>ESP8266 รันได้ถึง n=12 เร็วกว่า Uno ประมาณ 10–17 เท่าที่ n เดียวกัน (n=7) เพราะเป็นสถาปัตยกรรม 32-bit และเมื่อหน่วยความจำไม่พอ จะได้ malloc คืนค่า NULL แบบ clean error ไม่ hang เหมือน Uno</w:t>
      </w:r>
    </w:p>
    <w:p w14:paraId="3DDD73B1" w14:textId="77777777" w:rsidR="00752FA1" w:rsidRPr="008F3037" w:rsidRDefault="00000000" w:rsidP="00045AF9">
      <w:pPr>
        <w:spacing w:after="0" w:line="240" w:lineRule="auto"/>
        <w:jc w:val="center"/>
        <w:rPr>
          <w:sz w:val="32"/>
          <w:szCs w:val="32"/>
        </w:rPr>
      </w:pPr>
      <w:r w:rsidRPr="008F3037">
        <w:rPr>
          <w:noProof/>
          <w:sz w:val="32"/>
          <w:szCs w:val="32"/>
        </w:rPr>
        <w:lastRenderedPageBreak/>
        <w:drawing>
          <wp:inline distT="0" distB="0" distL="0" distR="0" wp14:anchorId="5BC1D4F4" wp14:editId="7FC5BE07">
            <wp:extent cx="4543425" cy="2920773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hase2_esp32_exec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5162" cy="292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2EB4" w14:textId="77777777" w:rsidR="00752FA1" w:rsidRPr="008F3037" w:rsidRDefault="00000000" w:rsidP="00045AF9">
      <w:pPr>
        <w:spacing w:after="0" w:line="240" w:lineRule="auto"/>
        <w:jc w:val="center"/>
        <w:rPr>
          <w:sz w:val="32"/>
          <w:szCs w:val="32"/>
        </w:rPr>
      </w:pPr>
      <w:r w:rsidRPr="008F3037">
        <w:rPr>
          <w:rFonts w:eastAsia="TH Sarabun New" w:cs="TH Sarabun New"/>
          <w:sz w:val="32"/>
          <w:szCs w:val="32"/>
        </w:rPr>
        <w:t>ภาพที่ 5: Execution Time vs จำนวนคิวบิต — ESP32</w:t>
      </w:r>
    </w:p>
    <w:p w14:paraId="2F88B4B0" w14:textId="2B61C52F" w:rsidR="00752FA1" w:rsidRPr="008F3037" w:rsidRDefault="00045AF9" w:rsidP="008F3037">
      <w:pPr>
        <w:spacing w:after="0" w:line="240" w:lineRule="auto"/>
        <w:jc w:val="thaiDistribute"/>
        <w:rPr>
          <w:sz w:val="32"/>
          <w:szCs w:val="32"/>
        </w:rPr>
      </w:pPr>
      <w:r>
        <w:rPr>
          <w:rFonts w:eastAsia="TH Sarabun New" w:cs="TH Sarabun New"/>
          <w:sz w:val="32"/>
          <w:szCs w:val="32"/>
          <w:cs/>
          <w:lang w:bidi="th-TH"/>
        </w:rPr>
        <w:tab/>
      </w:r>
      <w:r w:rsidRPr="008F3037">
        <w:rPr>
          <w:rFonts w:eastAsia="TH Sarabun New" w:cs="TH Sarabun New"/>
          <w:sz w:val="32"/>
          <w:szCs w:val="32"/>
        </w:rPr>
        <w:t>ESP32 รันได้ถึง n=13 และเร็วกว่า Uno ประมาณ 270–370 เท่าที่ n เดียวกัน เพราะมี FPU ฮาร์ดแวร์ประมวลผล float โดยตรง ต่างจาก Uno และ ESP8266 ที่ต้องทำ soft-float ทั้งคู่</w:t>
      </w:r>
    </w:p>
    <w:p w14:paraId="2A88A32C" w14:textId="77777777" w:rsidR="00752FA1" w:rsidRPr="008F3037" w:rsidRDefault="00752FA1" w:rsidP="008F3037">
      <w:pPr>
        <w:spacing w:after="0" w:line="240" w:lineRule="auto"/>
        <w:jc w:val="thaiDistribute"/>
        <w:rPr>
          <w:sz w:val="32"/>
          <w:szCs w:val="32"/>
        </w:rPr>
      </w:pPr>
    </w:p>
    <w:p w14:paraId="56E8A3A7" w14:textId="77777777" w:rsidR="00752FA1" w:rsidRPr="008F3037" w:rsidRDefault="00000000" w:rsidP="008F3037">
      <w:pPr>
        <w:spacing w:after="0" w:line="240" w:lineRule="auto"/>
        <w:jc w:val="thaiDistribute"/>
        <w:rPr>
          <w:sz w:val="32"/>
          <w:szCs w:val="32"/>
        </w:rPr>
      </w:pPr>
      <w:r w:rsidRPr="008F3037">
        <w:rPr>
          <w:rFonts w:eastAsia="TH Sarabun New" w:cs="TH Sarabun New"/>
          <w:b/>
          <w:sz w:val="32"/>
          <w:szCs w:val="32"/>
        </w:rPr>
        <w:t>สรุปภาพรวม</w:t>
      </w:r>
    </w:p>
    <w:p w14:paraId="66B089BD" w14:textId="1DA10788" w:rsidR="00AF5054" w:rsidRDefault="00000000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  <w:r w:rsidRPr="008F3037">
        <w:rPr>
          <w:rFonts w:eastAsia="TH Sarabun New" w:cs="TH Sarabun New"/>
          <w:sz w:val="32"/>
          <w:szCs w:val="32"/>
        </w:rPr>
        <w:t>Phase 1 ผ่านเกณฑ์ครบ ยืนยันความถูกต้องของตัวจำลอง Phase 2 เสร็จครบทั้ง 3 บอร์ด พบว่าขีดจำกัดหน่วยความจำจริงต่ำกว่าทฤษฎีเสมอ และรูปแบบความล้มเหลวขึ้นกับ</w:t>
      </w:r>
      <w:r w:rsidR="00045AF9">
        <w:rPr>
          <w:rFonts w:eastAsia="TH Sarabun New" w:cs="TH Sarabun New" w:hint="cs"/>
          <w:sz w:val="32"/>
          <w:szCs w:val="32"/>
          <w:cs/>
          <w:lang w:bidi="th-TH"/>
        </w:rPr>
        <w:t xml:space="preserve"> </w:t>
      </w:r>
      <w:r w:rsidRPr="008F3037">
        <w:rPr>
          <w:rFonts w:eastAsia="TH Sarabun New" w:cs="TH Sarabun New"/>
          <w:sz w:val="32"/>
          <w:szCs w:val="32"/>
        </w:rPr>
        <w:t>หน่วยความจำ (static array = hang เงียบ, malloc = clean OOM) ส่วนความเร็วต่างกันหลายอันดับขึ้นกับการ</w:t>
      </w:r>
      <w:r w:rsidR="00045AF9">
        <w:rPr>
          <w:rFonts w:eastAsia="TH Sarabun New" w:cs="TH Sarabun New"/>
          <w:sz w:val="32"/>
          <w:szCs w:val="32"/>
          <w:cs/>
          <w:lang w:bidi="th-TH"/>
        </w:rPr>
        <w:br/>
      </w:r>
      <w:r w:rsidRPr="008F3037">
        <w:rPr>
          <w:rFonts w:eastAsia="TH Sarabun New" w:cs="TH Sarabun New"/>
          <w:sz w:val="32"/>
          <w:szCs w:val="32"/>
        </w:rPr>
        <w:t>มี FPU ฮาร์ดแวร์เป็นหลัก Phase 3 (Offload Benchmark) ยังไม่เริ่มดำเนินการ</w:t>
      </w:r>
    </w:p>
    <w:p w14:paraId="3EDB463B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1E9B4EAF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261A2B07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4F82DEB0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7A41530C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432B51CA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054EEDB9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3A2BAF21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1061D26B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626A4F9B" w14:textId="77777777" w:rsidR="00AF5054" w:rsidRDefault="00AF5054" w:rsidP="008F3037">
      <w:pPr>
        <w:spacing w:after="0" w:line="240" w:lineRule="auto"/>
        <w:jc w:val="thaiDistribute"/>
        <w:rPr>
          <w:rFonts w:eastAsia="TH Sarabun New" w:cs="TH Sarabun New"/>
          <w:sz w:val="32"/>
          <w:szCs w:val="32"/>
        </w:rPr>
      </w:pPr>
    </w:p>
    <w:p w14:paraId="055B29B2" w14:textId="10D6EF0C" w:rsidR="00AF5054" w:rsidRPr="00A63AD2" w:rsidRDefault="00AF5054" w:rsidP="00AF5054">
      <w:pPr>
        <w:spacing w:line="240" w:lineRule="auto"/>
        <w:jc w:val="thaiDistribute"/>
        <w:rPr>
          <w:rFonts w:eastAsia="TH Sarabun New" w:cs="TH Sarabun New"/>
          <w:b/>
          <w:bCs/>
          <w:sz w:val="32"/>
          <w:szCs w:val="32"/>
          <w:lang w:bidi="th-TH"/>
        </w:rPr>
      </w:pPr>
      <w:r w:rsidRPr="00A63AD2">
        <w:rPr>
          <w:rFonts w:eastAsia="TH Sarabun New" w:cs="TH Sarabun New" w:hint="cs"/>
          <w:b/>
          <w:bCs/>
          <w:sz w:val="32"/>
          <w:szCs w:val="32"/>
          <w:cs/>
          <w:lang w:bidi="th-TH"/>
        </w:rPr>
        <w:lastRenderedPageBreak/>
        <w:t>ภาพอุปกรณ์การทดลอง</w:t>
      </w:r>
    </w:p>
    <w:p w14:paraId="601D8D3A" w14:textId="775633D0" w:rsidR="00AF5054" w:rsidRDefault="00AF5054" w:rsidP="00AF5054">
      <w:pPr>
        <w:spacing w:after="0" w:line="240" w:lineRule="auto"/>
        <w:jc w:val="center"/>
        <w:rPr>
          <w:rFonts w:eastAsia="TH Sarabun New" w:cs="TH Sarabun New"/>
          <w:b/>
          <w:bCs/>
          <w:sz w:val="32"/>
          <w:szCs w:val="32"/>
          <w:lang w:bidi="th-TH"/>
        </w:rPr>
      </w:pPr>
      <w:r>
        <w:rPr>
          <w:rFonts w:eastAsia="TH Sarabun New" w:cs="TH Sarabun New" w:hint="cs"/>
          <w:b/>
          <w:bCs/>
          <w:noProof/>
          <w:sz w:val="32"/>
          <w:szCs w:val="32"/>
          <w:lang w:val="th-TH" w:bidi="th-TH"/>
        </w:rPr>
        <w:drawing>
          <wp:inline distT="0" distB="0" distL="0" distR="0" wp14:anchorId="305C0E1B" wp14:editId="2F17DC6B">
            <wp:extent cx="4280452" cy="3210339"/>
            <wp:effectExtent l="0" t="0" r="0" b="3175"/>
            <wp:docPr id="1103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8557" name="Picture 1103485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287147" cy="32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B188" w14:textId="44E6A713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hint="cs"/>
          <w:sz w:val="32"/>
          <w:szCs w:val="32"/>
          <w:cs/>
          <w:lang w:bidi="th-TH"/>
        </w:rPr>
        <w:t xml:space="preserve">ภาพที่ </w:t>
      </w:r>
      <w:r>
        <w:rPr>
          <w:rFonts w:eastAsia="TH Sarabun New" w:cs="TH Sarabun New"/>
          <w:sz w:val="32"/>
          <w:szCs w:val="32"/>
          <w:lang w:bidi="th-TH"/>
        </w:rPr>
        <w:t>6</w:t>
      </w:r>
      <w:r>
        <w:rPr>
          <w:rFonts w:eastAsia="TH Sarabun New" w:cs="TH Sarabun New" w:hint="cs"/>
          <w:sz w:val="32"/>
          <w:szCs w:val="32"/>
          <w:cs/>
          <w:lang w:bidi="th-TH"/>
        </w:rPr>
        <w:t xml:space="preserve"> ต่อ </w:t>
      </w:r>
      <w:r>
        <w:rPr>
          <w:rFonts w:eastAsia="TH Sarabun New" w:cs="TH Sarabun New"/>
          <w:sz w:val="32"/>
          <w:szCs w:val="32"/>
          <w:lang w:bidi="th-TH"/>
        </w:rPr>
        <w:t>Arduino Uno</w:t>
      </w:r>
      <w:r>
        <w:rPr>
          <w:rFonts w:eastAsia="TH Sarabun New" w:cs="TH Sarabun New" w:hint="cs"/>
          <w:sz w:val="32"/>
          <w:szCs w:val="32"/>
          <w:cs/>
          <w:lang w:bidi="th-TH"/>
        </w:rPr>
        <w:t xml:space="preserve"> เข้ากับ </w:t>
      </w:r>
      <w:r>
        <w:rPr>
          <w:rFonts w:eastAsia="TH Sarabun New" w:cs="TH Sarabun New"/>
          <w:sz w:val="32"/>
          <w:szCs w:val="32"/>
          <w:lang w:bidi="th-TH"/>
        </w:rPr>
        <w:t>Macbook</w:t>
      </w:r>
    </w:p>
    <w:p w14:paraId="5C436CA2" w14:textId="7F0593FD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  <w:r w:rsidRPr="00AF5054">
        <w:rPr>
          <w:rFonts w:eastAsia="TH Sarabun New" w:cs="TH Sarabun New"/>
          <w:sz w:val="32"/>
          <w:szCs w:val="32"/>
          <w:lang w:bidi="th-TH"/>
        </w:rPr>
        <w:drawing>
          <wp:anchor distT="0" distB="0" distL="114300" distR="114300" simplePos="0" relativeHeight="251658240" behindDoc="0" locked="0" layoutInCell="1" allowOverlap="1" wp14:anchorId="291538AA" wp14:editId="27026B0D">
            <wp:simplePos x="0" y="0"/>
            <wp:positionH relativeFrom="column">
              <wp:posOffset>606066</wp:posOffset>
            </wp:positionH>
            <wp:positionV relativeFrom="paragraph">
              <wp:posOffset>139700</wp:posOffset>
            </wp:positionV>
            <wp:extent cx="4337108" cy="3252831"/>
            <wp:effectExtent l="0" t="0" r="0" b="0"/>
            <wp:wrapNone/>
            <wp:docPr id="2817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05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337108" cy="3252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AD5A54" w14:textId="13007D9E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</w:p>
    <w:p w14:paraId="36D03459" w14:textId="3361D714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</w:p>
    <w:p w14:paraId="6300E8BD" w14:textId="11AEEEA3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</w:p>
    <w:p w14:paraId="425308DF" w14:textId="77777777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</w:p>
    <w:p w14:paraId="39B21F88" w14:textId="77777777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</w:p>
    <w:p w14:paraId="514C63B7" w14:textId="77777777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</w:p>
    <w:p w14:paraId="0D542BB8" w14:textId="77777777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</w:p>
    <w:p w14:paraId="4C312761" w14:textId="2349E157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hint="cs"/>
          <w:sz w:val="32"/>
          <w:szCs w:val="32"/>
          <w:cs/>
          <w:lang w:bidi="th-TH"/>
        </w:rPr>
        <w:t xml:space="preserve">ภาพที่ </w:t>
      </w:r>
      <w:r>
        <w:rPr>
          <w:rFonts w:eastAsia="TH Sarabun New" w:cs="TH Sarabun New"/>
          <w:sz w:val="32"/>
          <w:szCs w:val="32"/>
          <w:lang w:bidi="th-TH"/>
        </w:rPr>
        <w:t>7</w:t>
      </w:r>
      <w:r>
        <w:rPr>
          <w:rFonts w:eastAsia="TH Sarabun New" w:cs="TH Sarabun New" w:hint="cs"/>
          <w:sz w:val="32"/>
          <w:szCs w:val="32"/>
          <w:cs/>
          <w:lang w:bidi="th-TH"/>
        </w:rPr>
        <w:t xml:space="preserve"> ต่อ</w:t>
      </w:r>
      <w:r>
        <w:rPr>
          <w:rFonts w:eastAsia="TH Sarabun New" w:cs="TH Sarabun New"/>
          <w:sz w:val="32"/>
          <w:szCs w:val="32"/>
          <w:lang w:bidi="th-TH"/>
        </w:rPr>
        <w:t xml:space="preserve"> ES8266</w:t>
      </w:r>
      <w:r>
        <w:rPr>
          <w:rFonts w:eastAsia="TH Sarabun New" w:cs="TH Sarabun New" w:hint="cs"/>
          <w:sz w:val="32"/>
          <w:szCs w:val="32"/>
          <w:cs/>
          <w:lang w:bidi="th-TH"/>
        </w:rPr>
        <w:t xml:space="preserve"> เข้ากับ </w:t>
      </w:r>
      <w:r>
        <w:rPr>
          <w:rFonts w:eastAsia="TH Sarabun New" w:cs="TH Sarabun New"/>
          <w:sz w:val="32"/>
          <w:szCs w:val="32"/>
          <w:lang w:bidi="th-TH"/>
        </w:rPr>
        <w:t>Macbook</w:t>
      </w:r>
    </w:p>
    <w:p w14:paraId="5655C92F" w14:textId="42D19E82" w:rsidR="00AF5054" w:rsidRDefault="00AF5054" w:rsidP="00AF5054">
      <w:pPr>
        <w:spacing w:before="240" w:after="0" w:line="240" w:lineRule="auto"/>
        <w:jc w:val="center"/>
        <w:rPr>
          <w:rFonts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hint="cs"/>
          <w:noProof/>
          <w:sz w:val="32"/>
          <w:szCs w:val="32"/>
          <w:lang w:bidi="th-TH"/>
        </w:rPr>
        <w:lastRenderedPageBreak/>
        <w:drawing>
          <wp:inline distT="0" distB="0" distL="0" distR="0" wp14:anchorId="631C3107" wp14:editId="767E3556">
            <wp:extent cx="4333461" cy="3250096"/>
            <wp:effectExtent l="0" t="0" r="0" b="1270"/>
            <wp:docPr id="841831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31399" name="Pictur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373227" cy="32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44AB" w14:textId="3011ADC8" w:rsidR="00AF5054" w:rsidRPr="00AF5054" w:rsidRDefault="00AF5054" w:rsidP="00AF5054">
      <w:pPr>
        <w:spacing w:before="240" w:after="0" w:line="240" w:lineRule="auto"/>
        <w:jc w:val="center"/>
        <w:rPr>
          <w:rFonts w:eastAsia="TH Sarabun New" w:cs="TH Sarabun New" w:hint="cs"/>
          <w:sz w:val="32"/>
          <w:szCs w:val="32"/>
          <w:lang w:bidi="th-TH"/>
        </w:rPr>
      </w:pPr>
      <w:r>
        <w:rPr>
          <w:rFonts w:eastAsia="TH Sarabun New" w:cs="TH Sarabun New" w:hint="cs"/>
          <w:sz w:val="32"/>
          <w:szCs w:val="32"/>
          <w:cs/>
          <w:lang w:bidi="th-TH"/>
        </w:rPr>
        <w:t xml:space="preserve">ภาพที่ </w:t>
      </w:r>
      <w:r w:rsidR="00F55CF0">
        <w:rPr>
          <w:rFonts w:eastAsia="TH Sarabun New" w:cs="TH Sarabun New"/>
          <w:sz w:val="32"/>
          <w:szCs w:val="32"/>
          <w:lang w:bidi="th-TH"/>
        </w:rPr>
        <w:t>8</w:t>
      </w:r>
      <w:r>
        <w:rPr>
          <w:rFonts w:eastAsia="TH Sarabun New" w:cs="TH Sarabun New" w:hint="cs"/>
          <w:sz w:val="32"/>
          <w:szCs w:val="32"/>
          <w:cs/>
          <w:lang w:bidi="th-TH"/>
        </w:rPr>
        <w:t xml:space="preserve"> ต่อ</w:t>
      </w:r>
      <w:r>
        <w:rPr>
          <w:rFonts w:eastAsia="TH Sarabun New" w:cs="TH Sarabun New"/>
          <w:sz w:val="32"/>
          <w:szCs w:val="32"/>
          <w:lang w:bidi="th-TH"/>
        </w:rPr>
        <w:t xml:space="preserve"> ESP32 </w:t>
      </w:r>
      <w:r>
        <w:rPr>
          <w:rFonts w:eastAsia="TH Sarabun New" w:cs="TH Sarabun New" w:hint="cs"/>
          <w:sz w:val="32"/>
          <w:szCs w:val="32"/>
          <w:cs/>
          <w:lang w:bidi="th-TH"/>
        </w:rPr>
        <w:t xml:space="preserve">เข้ากับ </w:t>
      </w:r>
      <w:r>
        <w:rPr>
          <w:rFonts w:eastAsia="TH Sarabun New" w:cs="TH Sarabun New"/>
          <w:sz w:val="32"/>
          <w:szCs w:val="32"/>
          <w:lang w:bidi="th-TH"/>
        </w:rPr>
        <w:t>Macbook</w:t>
      </w:r>
    </w:p>
    <w:sectPr w:rsidR="00AF5054" w:rsidRPr="00AF50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828923">
    <w:abstractNumId w:val="8"/>
  </w:num>
  <w:num w:numId="2" w16cid:durableId="1386491795">
    <w:abstractNumId w:val="6"/>
  </w:num>
  <w:num w:numId="3" w16cid:durableId="927619081">
    <w:abstractNumId w:val="5"/>
  </w:num>
  <w:num w:numId="4" w16cid:durableId="1258557787">
    <w:abstractNumId w:val="4"/>
  </w:num>
  <w:num w:numId="5" w16cid:durableId="1955748524">
    <w:abstractNumId w:val="7"/>
  </w:num>
  <w:num w:numId="6" w16cid:durableId="1013455396">
    <w:abstractNumId w:val="3"/>
  </w:num>
  <w:num w:numId="7" w16cid:durableId="182327071">
    <w:abstractNumId w:val="2"/>
  </w:num>
  <w:num w:numId="8" w16cid:durableId="1726680649">
    <w:abstractNumId w:val="1"/>
  </w:num>
  <w:num w:numId="9" w16cid:durableId="1856061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AF9"/>
    <w:rsid w:val="0006063C"/>
    <w:rsid w:val="0015074B"/>
    <w:rsid w:val="00215CF6"/>
    <w:rsid w:val="0029639D"/>
    <w:rsid w:val="00326F90"/>
    <w:rsid w:val="00752FA1"/>
    <w:rsid w:val="008F3037"/>
    <w:rsid w:val="00A63AD2"/>
    <w:rsid w:val="00AA1D8D"/>
    <w:rsid w:val="00AF5054"/>
    <w:rsid w:val="00B47730"/>
    <w:rsid w:val="00CB0664"/>
    <w:rsid w:val="00F55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2F6C6"/>
  <w14:defaultImageDpi w14:val="300"/>
  <w15:docId w15:val="{253A93B9-242B-CF46-BB06-145B9784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376</Words>
  <Characters>1703</Characters>
  <Application>Microsoft Office Word</Application>
  <DocSecurity>0</DocSecurity>
  <Lines>46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Thirasak Rakkwamsukh</cp:lastModifiedBy>
  <cp:revision>5</cp:revision>
  <dcterms:created xsi:type="dcterms:W3CDTF">2013-12-23T23:15:00Z</dcterms:created>
  <dcterms:modified xsi:type="dcterms:W3CDTF">2026-08-12T16:05:00Z</dcterms:modified>
  <cp:category/>
</cp:coreProperties>
</file>