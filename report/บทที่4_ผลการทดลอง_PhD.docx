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H Sarabun New" w:hAnsi="TH Sarabun New" w:eastAsia="TH Sarabun New" w:cs="TH Sarabun New"/>
          <w:b/>
          <w:color w:val="1F3A5F"/>
          <w:sz w:val="60"/>
        </w:rPr>
        <w:t>รายงานผลการทดลอง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48"/>
        </w:rPr>
        <w:t>บทที่ 4: ผลการทดลอง (Results)</w:t>
      </w:r>
    </w:p>
    <w:p/>
    <w:p/>
    <w:p>
      <w:pPr>
        <w:jc w:val="center"/>
      </w:pPr>
      <w:r>
        <w:rPr>
          <w:rFonts w:ascii="TH Sarabun New" w:hAnsi="TH Sarabun New" w:eastAsia="TH Sarabun New" w:cs="TH Sarabun New"/>
          <w:i/>
          <w:sz w:val="36"/>
        </w:rPr>
        <w:t>Comparative Performance Benchmarking of Quantum Micro-Simulators Across Diverse Microcontroller Architectures for Edge Computing</w:t>
      </w:r>
    </w:p>
    <w:p/>
    <w:p/>
    <w:p/>
    <w:p/>
    <w:p/>
    <w:p/>
    <w:p>
      <w:pPr>
        <w:jc w:val="center"/>
      </w:pPr>
      <w:r>
        <w:rPr>
          <w:rFonts w:ascii="TH Sarabun New" w:hAnsi="TH Sarabun New" w:eastAsia="TH Sarabun New" w:cs="TH Sarabun New"/>
          <w:sz w:val="32"/>
        </w:rPr>
        <w:t>จัดทำสำหรับการเสนอผลการทดลองระดับปริญญาเอก (PhD Dissertation)</w:t>
      </w:r>
    </w:p>
    <w:p>
      <w:pPr>
        <w:jc w:val="center"/>
      </w:pPr>
      <w:r>
        <w:rPr>
          <w:rFonts w:ascii="TH Sarabun New" w:hAnsi="TH Sarabun New" w:eastAsia="TH Sarabun New" w:cs="TH Sarabun New"/>
          <w:i/>
          <w:color w:val="606060"/>
          <w:sz w:val="28"/>
        </w:rPr>
        <w:t>สร้างจากข้อมูลผลการทดลองจริงใน results/ (Phase 1–4)</w:t>
      </w:r>
    </w:p>
    <w:p>
      <w:r>
        <w:br w:type="page"/>
      </w:r>
    </w:p>
    <w:p>
      <w:r>
        <w:rPr>
          <w:rFonts w:ascii="TH Sarabun New" w:hAnsi="TH Sarabun New" w:eastAsia="TH Sarabun New" w:cs="TH Sarabun New"/>
          <w:b/>
          <w:color w:val="1F3A5F"/>
          <w:sz w:val="44"/>
        </w:rPr>
        <w:t>สารบัญ</w:t>
      </w:r>
    </w:p>
    <w:p>
      <w:r>
        <w:rPr>
          <w:rFonts w:ascii="TH Sarabun New" w:hAnsi="TH Sarabun New" w:eastAsia="TH Sarabun New" w:cs="TH Sarabun New"/>
          <w:i/>
          <w:color w:val="606060"/>
          <w:sz w:val="32"/>
        </w:rPr>
        <w:t>หมายเหตุ: เปิดไฟล์นี้ใน Microsoft Word แล้วไปที่ References → Table of Contents เพื่อสร้างสารบัญอัตโนมัติจากหัวข้อ (Heading) ที่ฝังไว้ในเอกสารนี้</w:t>
      </w:r>
    </w:p>
    <w:p>
      <w:r>
        <w:br w:type="page"/>
      </w:r>
    </w:p>
    <w:p>
      <w:pPr>
        <w:keepNext/>
        <w:spacing w:before="400" w:after="160"/>
        <w:pBdr>
          <w:bottom w:val="single" w:sz="12" w:space="4" w:color="1F3A5F"/>
        </w:pBdr>
      </w:pPr>
      <w:r>
        <w:rPr>
          <w:rFonts w:ascii="TH Sarabun New" w:hAnsi="TH Sarabun New" w:eastAsia="TH Sarabun New" w:cs="TH Sarabun New"/>
          <w:b/>
          <w:color w:val="1F3A5F"/>
          <w:sz w:val="44"/>
        </w:rPr>
        <w:t>บทที่ 4 ผลการทดลอง (Results)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เรื่อง: Comparative Performance Benchmarking of Quantum Micro-Simulators Across Diverse Microcontroller Architectures for Edge Computing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เอกสารนี้รวบรวมผลการทดลองตามลำดับ 3 ระยะ (Phase) ของงานวิจัย โดยจะทยอยเพิ่มเนื้อหา ทีละระยะเมื่อการทดลองในระยะนั้นผ่านเกณฑ์ที่กำหนดไว้แล้วเท่านั้น ปัจจุบันมีผลของ </w:t>
      </w:r>
      <w:r>
        <w:rPr>
          <w:rFonts w:ascii="TH Sarabun New" w:hAnsi="TH Sarabun New" w:eastAsia="TH Sarabun New" w:cs="TH Sarabun New"/>
          <w:b/>
          <w:sz w:val="32"/>
        </w:rPr>
        <w:t>Phase 1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color w:val="1F3A5F"/>
          <w:sz w:val="40"/>
        </w:rPr>
        <w:t>4.1 Phase 1: การตรวจสอบความถูกต้องของระบบ (System Validation)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4.1.1 วัตถุประสงค์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พิสูจน์ว่า Quantum Circuit Simulator ที่เขียนขึ้นเอง (C++, ใช้ struct </w:t>
      </w:r>
      <w:r>
        <w:rPr>
          <w:rFonts w:ascii="Menlo" w:hAnsi="Menlo"/>
          <w:color w:val="8A2B06"/>
          <w:sz w:val="28"/>
        </w:rPr>
        <w:t>Cplx{float re, im}</w:t>
      </w:r>
      <w:r>
        <w:rPr>
          <w:rFonts w:ascii="TH Sarabun New" w:hAnsi="TH Sarabun New" w:eastAsia="TH Sarabun New" w:cs="TH Sarabun New"/>
          <w:sz w:val="32"/>
        </w:rPr>
        <w:t xml:space="preserve"> แทน </w:t>
      </w:r>
      <w:r>
        <w:rPr>
          <w:rFonts w:ascii="Menlo" w:hAnsi="Menlo"/>
          <w:color w:val="8A2B06"/>
          <w:sz w:val="28"/>
        </w:rPr>
        <w:t>std::complex</w:t>
      </w:r>
      <w:r>
        <w:rPr>
          <w:rFonts w:ascii="TH Sarabun New" w:hAnsi="TH Sarabun New" w:eastAsia="TH Sarabun New" w:cs="TH Sarabun New"/>
          <w:sz w:val="32"/>
        </w:rPr>
        <w:t xml:space="preserve"> เพื่อให้พอร์ตลง AVR ได้ใน Phase 2) ให้ผลลัพธ์ถูกต้องตรงกับผลจาก Qiskit Aer ก่อนนำไปใช้วัดประสิทธิภาพบนฮาร์ดแวร์จริงต่อไป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4.1.2 ตัวแปรควบคุม (Control Variables)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บันทึกอัตโนมัติจากการรันจริงในไฟล์ </w:t>
      </w:r>
      <w:r>
        <w:rPr>
          <w:rFonts w:ascii="Menlo" w:hAnsi="Menlo"/>
          <w:color w:val="8A2B06"/>
          <w:sz w:val="28"/>
        </w:rPr>
        <w:t>results/phase1/phase1_metadata.csv</w:t>
      </w:r>
      <w:r>
        <w:rPr>
          <w:rFonts w:ascii="TH Sarabun New" w:hAnsi="TH Sarabun New" w:eastAsia="TH Sarabun New" w:cs="TH Sarabun New"/>
          <w:sz w:val="32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ตัวแปร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เวลารัน (UTC)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2026-08-12T08:44:24.984756+00:00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Compiler (PC build)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 xml:space="preserve">Apple clang version 21.0.0 (clang-2100.1.1.101), เรียกผ่านคำสั่ง </w:t>
            </w:r>
            <w:r>
              <w:rPr>
                <w:rFonts w:ascii="Menlo" w:hAnsi="Menlo"/>
                <w:color w:val="8A2B06"/>
                <w:sz w:val="24"/>
              </w:rPr>
              <w:t>g++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Compiler flags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-O2 -std=c++11 -Wall -Wextra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Python version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3.11.7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Qiskit version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2.5.1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Qiskit Aer version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0.17.2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NumPy version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2.4.6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แพลตฟอร์ม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macOS-26.3.1-arm64-arm-64bit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หมายเหตุ:</w:t>
      </w:r>
      <w:r>
        <w:rPr>
          <w:rFonts w:ascii="TH Sarabun New" w:hAnsi="TH Sarabun New" w:eastAsia="TH Sarabun New" w:cs="TH Sarabun New"/>
          <w:sz w:val="32"/>
        </w:rPr>
        <w:t xml:space="preserve"> compiler ที่ใช้ตรวจสอบความถูกต้องใน Phase 1 คือ Apple Clang บน PC (macOS) ซึ่งเป็นคนละตัวกับ toolchain ที่จะใช้คอมไพล์ลง MCU จริงใน Phase 2 (avr-gcc สำหรับ Uno, xtensa-gcc สำหรับ ESP8266/ESP32) การทดสอบในขั้นนี้จึงตรวจสอบ เฉพาะ </w:t>
      </w:r>
      <w:r>
        <w:rPr>
          <w:rFonts w:ascii="TH Sarabun New" w:hAnsi="TH Sarabun New" w:eastAsia="TH Sarabun New" w:cs="TH Sarabun New"/>
          <w:b/>
          <w:sz w:val="32"/>
        </w:rPr>
        <w:t>ความถูกต้องของอัลกอริทึม</w:t>
      </w:r>
      <w:r>
        <w:rPr>
          <w:rFonts w:ascii="TH Sarabun New" w:hAnsi="TH Sarabun New" w:eastAsia="TH Sarabun New" w:cs="TH Sarabun New"/>
          <w:sz w:val="32"/>
        </w:rPr>
        <w:t xml:space="preserve"> (logical correctness) ของโค้ดที่ใช้ร่วมกัน (</w:t>
      </w:r>
      <w:r>
        <w:rPr>
          <w:rFonts w:ascii="Menlo" w:hAnsi="Menlo"/>
          <w:color w:val="8A2B06"/>
          <w:sz w:val="28"/>
        </w:rPr>
        <w:t>firmware/common/qsim.hpp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Menlo" w:hAnsi="Menlo"/>
          <w:color w:val="8A2B06"/>
          <w:sz w:val="28"/>
        </w:rPr>
        <w:t>firmware/common/circuits.hpp</w:t>
      </w:r>
      <w:r>
        <w:rPr>
          <w:rFonts w:ascii="TH Sarabun New" w:hAnsi="TH Sarabun New" w:eastAsia="TH Sarabun New" w:cs="TH Sarabun New"/>
          <w:sz w:val="32"/>
        </w:rPr>
        <w:t>) ไม่ได้ยืนยันพฤติกรรม เชิงตัวเลขของ toolchain ฝั่ง MCU ซึ่งจะถูกตรวจซ้ำโดยอ้อมผ่านผล Infidelity ที่วัดจริงบน บอร์ดใน Phase 2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4.1.3 วิธีดำเนินการโดยย่อ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1. </w:t>
      </w:r>
      <w:r>
        <w:rPr>
          <w:rFonts w:ascii="TH Sarabun New" w:hAnsi="TH Sarabun New" w:eastAsia="TH Sarabun New" w:cs="TH Sarabun New"/>
          <w:sz w:val="32"/>
        </w:rPr>
        <w:t>สร้างวงจรทดสอบ 3 แบบด้วยเกทพื้นฐาน 3 ชนิด (H, CNOT, Controlled-Phase) เท่านั้น:</w:t>
      </w:r>
    </w:p>
    <w:p>
      <w:pPr>
        <w:pStyle w:val="ListBullet"/>
        <w:spacing w:after="80"/>
      </w:pPr>
      <w:r>
        <w:rPr>
          <w:rFonts w:ascii="Menlo" w:hAnsi="Menlo"/>
          <w:color w:val="8A2B06"/>
          <w:sz w:val="28"/>
        </w:rPr>
        <w:t>h_all</w:t>
      </w:r>
      <w:r>
        <w:rPr>
          <w:rFonts w:ascii="TH Sarabun New" w:hAnsi="TH Sarabun New" w:eastAsia="TH Sarabun New" w:cs="TH Sarabun New"/>
          <w:sz w:val="32"/>
        </w:rPr>
        <w:t xml:space="preserve"> — Hadamard บนทุกคิวบิต</w:t>
      </w:r>
    </w:p>
    <w:p>
      <w:pPr>
        <w:pStyle w:val="ListBullet"/>
        <w:spacing w:after="80"/>
      </w:pPr>
      <w:r>
        <w:rPr>
          <w:rFonts w:ascii="Menlo" w:hAnsi="Menlo"/>
          <w:color w:val="8A2B06"/>
          <w:sz w:val="28"/>
        </w:rPr>
        <w:t>bell_ghz</w:t>
      </w:r>
      <w:r>
        <w:rPr>
          <w:rFonts w:ascii="TH Sarabun New" w:hAnsi="TH Sarabun New" w:eastAsia="TH Sarabun New" w:cs="TH Sarabun New"/>
          <w:sz w:val="32"/>
        </w:rPr>
        <w:t xml:space="preserve"> — Bell state (n=2) ขยายเป็น GHZ state แบบสายโซ่ CNOT (n&gt;2)</w:t>
      </w:r>
    </w:p>
    <w:p>
      <w:pPr>
        <w:pStyle w:val="ListBullet"/>
        <w:spacing w:after="80"/>
      </w:pPr>
      <w:r>
        <w:rPr>
          <w:rFonts w:ascii="Menlo" w:hAnsi="Menlo"/>
          <w:color w:val="8A2B06"/>
          <w:sz w:val="28"/>
        </w:rPr>
        <w:t>qft</w:t>
      </w:r>
      <w:r>
        <w:rPr>
          <w:rFonts w:ascii="TH Sarabun New" w:hAnsi="TH Sarabun New" w:eastAsia="TH Sarabun New" w:cs="TH Sarabun New"/>
          <w:sz w:val="32"/>
        </w:rPr>
        <w:t xml:space="preserve"> — Quantum Fourier Transform แบบไม่มี SWAP ท้ายวงจร (</w:t>
      </w:r>
      <w:r>
        <w:rPr>
          <w:rFonts w:ascii="Menlo" w:hAnsi="Menlo"/>
          <w:color w:val="8A2B06"/>
          <w:sz w:val="28"/>
        </w:rPr>
        <w:t>do_swaps=False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ทั้งสองฝั่ง เพื่อให้เทียบกันได้โดยไม่ต้องมีเกท SWAP ซึ่งอยู่นอกเหนือเกทที่กำหนด)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2. </w:t>
      </w:r>
      <w:r>
        <w:rPr>
          <w:rFonts w:ascii="TH Sarabun New" w:hAnsi="TH Sarabun New" w:eastAsia="TH Sarabun New" w:cs="TH Sarabun New"/>
          <w:sz w:val="32"/>
        </w:rPr>
        <w:t>รันวงจรเดียวกันทั้งฝั่ง C++ simulator (</w:t>
      </w:r>
      <w:r>
        <w:rPr>
          <w:rFonts w:ascii="Menlo" w:hAnsi="Menlo"/>
          <w:color w:val="8A2B06"/>
          <w:sz w:val="28"/>
        </w:rPr>
        <w:t>pc/phase1_validate</w:t>
      </w:r>
      <w:r>
        <w:rPr>
          <w:rFonts w:ascii="TH Sarabun New" w:hAnsi="TH Sarabun New" w:eastAsia="TH Sarabun New" w:cs="TH Sarabun New"/>
          <w:sz w:val="32"/>
        </w:rPr>
        <w:t>) และฝั่ง Qiskit Aer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(</w:t>
      </w:r>
      <w:r>
        <w:rPr>
          <w:rFonts w:ascii="Menlo" w:hAnsi="Menlo"/>
          <w:color w:val="8A2B06"/>
          <w:sz w:val="28"/>
        </w:rPr>
        <w:t>analysis/phase1_compare.py</w:t>
      </w:r>
      <w:r>
        <w:rPr>
          <w:rFonts w:ascii="TH Sarabun New" w:hAnsi="TH Sarabun New" w:eastAsia="TH Sarabun New" w:cs="TH Sarabun New"/>
          <w:sz w:val="32"/>
        </w:rPr>
        <w:t>) ด้วยลำดับเกทที่ตรงกันทุกประการ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3. </w:t>
      </w:r>
      <w:r>
        <w:rPr>
          <w:rFonts w:ascii="TH Sarabun New" w:hAnsi="TH Sarabun New" w:eastAsia="TH Sarabun New" w:cs="TH Sarabun New"/>
          <w:sz w:val="32"/>
        </w:rPr>
        <w:t>คำนวณ Infidelity = 1 − |⟨ψ_cpp|ψ_qiskit⟩|² และ Total Variation Distance (TVD)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ระหว่างการแจกแจงความน่าจะเป็น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4. </w:t>
      </w:r>
      <w:r>
        <w:rPr>
          <w:rFonts w:ascii="TH Sarabun New" w:hAnsi="TH Sarabun New" w:eastAsia="TH Sarabun New" w:cs="TH Sarabun New"/>
          <w:sz w:val="32"/>
        </w:rPr>
        <w:t>ทดสอบที่ n = 2, 3, 4, 6, 8, 10, 12 ทุกวงจร (รวม 21 กรณี)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ข้อควรระวังเรื่อง bit-ordering:</w:t>
      </w:r>
      <w:r>
        <w:rPr>
          <w:rFonts w:ascii="TH Sarabun New" w:hAnsi="TH Sarabun New" w:eastAsia="TH Sarabun New" w:cs="TH Sarabun New"/>
          <w:sz w:val="32"/>
        </w:rPr>
        <w:t xml:space="preserve"> กำหนดให้ qubit 0 = บิตนัยสำคัญน้อยที่สุด (LSB) ของ state-index ตรงกับข้อตกลงของ Qiskit ทั้งสองฝั่ง หาก Infidelity สูงผิดปกติเฉพาะ วงจรที่ไม่สมมาตร (เช่น QFT) จุดแรกที่ต้องตรวจคือข้อตกลงนี้ — ผลการทดลองด้านล่าง ยืนยันว่าไม่พบความคลาดเคลื่อนจากสาเหตุนี้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หมายเหตุเรื่องจำนวนซ้ำ (repetition):</w:t>
      </w:r>
      <w:r>
        <w:rPr>
          <w:rFonts w:ascii="TH Sarabun New" w:hAnsi="TH Sarabun New" w:eastAsia="TH Sarabun New" w:cs="TH Sarabun New"/>
          <w:sz w:val="32"/>
        </w:rPr>
        <w:t xml:space="preserve"> การทดลอง Phase 1 เป็นการคำนวณเชิงกำหนด (deterministic) ไม่มีองค์ประกอบสุ่มหรือ timing ดังนั้นรันครั้งเดียวต่อกรณีก็เพียงพอ และไม่ต้องรายงานแบบ Median ± IQR (ต่างจาก Phase 2–3 ที่เป็นข้อมูลเวลาซึ่งมีความ แปรปรวนจากระบบและต้องรายงานสถิติของการทดลองซ้ำ)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4.1.4 เกณฑ์ผ่าน (Pass Criterion)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Infidelity ≤ 10⁻³ ทุกวงจร ทุกค่า n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4.1.5 ผลการทดลอง (ค่าที่วัดจริง — measured values)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results/phase1/infidelity_tvd.csv</w:t>
      </w:r>
      <w:r>
        <w:rPr>
          <w:rFonts w:ascii="TH Sarabun New" w:hAnsi="TH Sarabun New" w:eastAsia="TH Sarabun New" w:cs="TH Sarabun New"/>
          <w:sz w:val="32"/>
        </w:rPr>
        <w:t xml:space="preserve"> (ไฟล์ดิบ ไม่มีการปรับแต่งค่า)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4.1 </w:t>
      </w:r>
      <w:r>
        <w:rPr>
          <w:rFonts w:ascii="TH Sarabun New" w:hAnsi="TH Sarabun New" w:eastAsia="TH Sarabun New" w:cs="TH Sarabun New"/>
          <w:sz w:val="32"/>
        </w:rPr>
        <w:t>Infidelity และ TVD จำแนกตามวงจรและจำนวนคิวบิต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วงจร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Circuit Depth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Infidelity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TVD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ผ่านเกณฑ์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6.000×10⁻⁸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2.013×10⁻⁷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1.007×10⁻⁷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2.400×10⁻⁷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2.368×10⁻⁷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1.184×10⁻⁷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2.432×10⁻⁷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1.216×10⁻⁷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3.447×10⁻⁸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1.723×10⁻⁸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3.447×10⁻⁸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1.723×10⁻⁸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3.447×10⁻⁸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1.723×10⁻⁸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3.447×10⁻⁸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1.723×10⁻⁸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3.447×10⁻⁸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1.723×10⁻⁸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3.447×10⁻⁸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1.723×10⁻⁸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3.447×10⁻⁸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1.723×10⁻⁸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6.000×10⁻⁸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2.013×10⁻⁷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1.007×10⁻⁷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2.400×10⁻⁷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1.200×10⁻⁷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19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2.368×10⁻⁷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1.184×10⁻⁷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2.432×10⁻⁷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1.216×10⁻⁷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ผ่าน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Infidelity สูงสุดที่พบตลอดทั้ง 21 กรณี คือ 2.432×10⁻⁷ (ที่ h_all และ qft, n=12) ซึ่งต่ำกว่าเกณฑ์ผ่าน (10⁻³) อยู่ประมาณ 4,100 เท่า ค่า Infidelity ที่พบทั้งหมดอยู่ใน ระดับ 10⁻⁷–10⁻⁸ ซึ่งสอดคล้องกับค่าความละเอียด (precision) ของเลขทศนิยม single-precision float (~7 หลักนัยสำคัญ) ไม่ใช่ความผิดพลาดเชิงตรรกะของวงจร — เป็นไปตามที่คาดไว้เพราะ ตัวจำลองถูกออกแบบให้ใช้ float ตั้งแต่ต้นเพื่อให้ตรงกับสภาพแวดล้อมที่จะพอร์ตลง MCU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6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fidelity_vs_dep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4.1 </w:t>
      </w:r>
      <w:r>
        <w:rPr>
          <w:rFonts w:ascii="TH Sarabun New" w:hAnsi="TH Sarabun New" w:eastAsia="TH Sarabun New" w:cs="TH Sarabun New"/>
          <w:sz w:val="32"/>
        </w:rPr>
        <w:t>กราฟ Infidelity เทียบกับ Circuit Depth (แกน y เป็น log scale)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เส้นประสีเทาคือเกณฑ์ผ่าน (Infidelity = 10⁻³) จุดข้อมูลทั้งหมดอยู่ต่ำกว่าเส้นเกณฑ์ มากกว่า 3 อันดับ (order of magnitude)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4.1.6 สรุปผล Phase 1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ผ่านเกณฑ์ (PASS)</w:t>
      </w:r>
      <w:r>
        <w:rPr>
          <w:rFonts w:ascii="TH Sarabun New" w:hAnsi="TH Sarabun New" w:eastAsia="TH Sarabun New" w:cs="TH Sarabun New"/>
          <w:sz w:val="32"/>
        </w:rPr>
        <w:t xml:space="preserve"> — Infidelity ≤ 10⁻³ ครบทุกวงจรทุกค่า n (21/21 กรณี) ไม่พบสัญญาณของปัญหา bit-ordering ในวงจรที่ไม่สมมาตร (QFT) จึงสรุปได้ว่าตัวจำลองที่ เขียนขึ้นเองมีความถูกต้องเชิงตรรกะเพียงพอที่จะนำไปพอร์ตลงฮาร์ดแวร์จริงใน </w:t>
      </w:r>
      <w:r>
        <w:rPr>
          <w:rFonts w:ascii="TH Sarabun New" w:hAnsi="TH Sarabun New" w:eastAsia="TH Sarabun New" w:cs="TH Sarabun New"/>
          <w:b/>
          <w:sz w:val="32"/>
        </w:rPr>
        <w:t>Phase 2</w:t>
      </w:r>
      <w:r>
        <w:rPr>
          <w:rFonts w:ascii="TH Sarabun New" w:hAnsi="TH Sarabun New" w:eastAsia="TH Sarabun New" w:cs="TH Sarabun New"/>
          <w:sz w:val="32"/>
        </w:rPr>
        <w:t xml:space="preserve"> ต่อไป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color w:val="1F3A5F"/>
          <w:sz w:val="40"/>
        </w:rPr>
        <w:t>4.2 Phase 2: Edge Benchmark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4.2.1 สถานะ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เริ่มดำเนินการกับบอร์ดแรก คือ </w:t>
      </w:r>
      <w:r>
        <w:rPr>
          <w:rFonts w:ascii="TH Sarabun New" w:hAnsi="TH Sarabun New" w:eastAsia="TH Sarabun New" w:cs="TH Sarabun New"/>
          <w:b/>
          <w:sz w:val="32"/>
        </w:rPr>
        <w:t>Arduino Uno R3 (ATmega328P)</w:t>
      </w:r>
      <w:r>
        <w:rPr>
          <w:rFonts w:ascii="TH Sarabun New" w:hAnsi="TH Sarabun New" w:eastAsia="TH Sarabun New" w:cs="TH Sarabun New"/>
          <w:sz w:val="32"/>
        </w:rPr>
        <w:t xml:space="preserve"> ครบตามขอบเขตที่วางแผนไว้ (ไล่ค่า n จนบอร์ดล้มเหลว ทั้ง 3 วงจร ≥30 trial ต่อจุดข้อมูล) ส่วน NodeMCU ESP8266 และ ESP32 DevKit V1 </w:t>
      </w:r>
      <w:r>
        <w:rPr>
          <w:rFonts w:ascii="TH Sarabun New" w:hAnsi="TH Sarabun New" w:eastAsia="TH Sarabun New" w:cs="TH Sarabun New"/>
          <w:b/>
          <w:sz w:val="32"/>
        </w:rPr>
        <w:t>ยังไม่เริ่มดำเนินการ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4.2.2 ตัวแปรควบคุม (Uno)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ตัวแปร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บอร์ด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Arduino Uno R3 (ATmega328P, 8-bit, 16MHz, ไม่มี FPU)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SRAM รวม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2048 bytes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PlatformIO Core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6.1.19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Platform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atmelavr @ 5.3.0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Toolchain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avr-gcc (GCC) 7.3.0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Framework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Arduino (framework-arduino-avr)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Build flags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-std=c++11 -D N_QUBITS=&lt;n&gt; -D CIRCUIT_ID=&lt;id&gt;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(upload/serial)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115200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จำนวน trial ต่อจุดข้อมูล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การวัดเวลา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micros()</w:t>
            </w:r>
            <w:r>
              <w:rPr>
                <w:rFonts w:ascii="TH Sarabun New" w:hAnsi="TH Sarabun New" w:eastAsia="TH Sarabun New" w:cs="TH Sarabun New"/>
                <w:sz w:val="28"/>
              </w:rPr>
              <w:t xml:space="preserve"> (ยังไม่มี Logic Analyzer — เตรียม GPIO7 toggle ไว้ล่วงหน้าสำหรับวัดซ้ำภายหลัง)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4.2.3 วิธีดำเนินการโดยย่อ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พอร์ตตัวจำลองจาก Phase 1 มาใช้ </w:t>
      </w:r>
      <w:r>
        <w:rPr>
          <w:rFonts w:ascii="Menlo" w:hAnsi="Menlo"/>
          <w:color w:val="8A2B06"/>
          <w:sz w:val="28"/>
        </w:rPr>
        <w:t>Cplx g_state[STATE_COUNT]</w:t>
      </w:r>
      <w:r>
        <w:rPr>
          <w:rFonts w:ascii="TH Sarabun New" w:hAnsi="TH Sarabun New" w:eastAsia="TH Sarabun New" w:cs="TH Sarabun New"/>
          <w:sz w:val="32"/>
        </w:rPr>
        <w:t xml:space="preserve"> แบบ static array (</w:t>
      </w:r>
      <w:r>
        <w:rPr>
          <w:rFonts w:ascii="Menlo" w:hAnsi="Menlo"/>
          <w:color w:val="8A2B06"/>
          <w:sz w:val="28"/>
        </w:rPr>
        <w:t>STATE_COUNT</w:t>
      </w:r>
      <w:r>
        <w:rPr>
          <w:rFonts w:ascii="TH Sarabun New" w:hAnsi="TH Sarabun New" w:eastAsia="TH Sarabun New" w:cs="TH Sarabun New"/>
          <w:sz w:val="32"/>
        </w:rPr>
        <w:t xml:space="preserve"> กำหนดตอนคอมไพล์ผ่าน </w:t>
      </w:r>
      <w:r>
        <w:rPr>
          <w:rFonts w:ascii="Menlo" w:hAnsi="Menlo"/>
          <w:color w:val="8A2B06"/>
          <w:sz w:val="28"/>
        </w:rPr>
        <w:t>-D N_QUBITS</w:t>
      </w:r>
      <w:r>
        <w:rPr>
          <w:rFonts w:ascii="TH Sarabun New" w:hAnsi="TH Sarabun New" w:eastAsia="TH Sarabun New" w:cs="TH Sarabun New"/>
          <w:sz w:val="32"/>
        </w:rPr>
        <w:t xml:space="preserve">) ตามนโยบายที่กำหนด (ห้าม malloc บน Uno) ไล่ค่า n = 2, 3, 4, … เพิ่มทีละ 1 ต่อวงจร โดยแต่ละ n จะ build+upload ใหม่ 1 ครั้ง แล้วรัน 30 trial ภายในเฟิร์มแวร์เดียว (ไม่ต้อง reflash 30 ครั้ง) วัด </w:t>
      </w:r>
      <w:r>
        <w:rPr>
          <w:rFonts w:ascii="Menlo" w:hAnsi="Menlo"/>
          <w:color w:val="8A2B06"/>
          <w:sz w:val="28"/>
        </w:rPr>
        <w:t>exec_time_us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Menlo" w:hAnsi="Menlo"/>
          <w:color w:val="8A2B06"/>
          <w:sz w:val="28"/>
        </w:rPr>
        <w:t>freeMemory()</w:t>
      </w:r>
      <w:r>
        <w:rPr>
          <w:rFonts w:ascii="TH Sarabun New" w:hAnsi="TH Sarabun New" w:eastAsia="TH Sarabun New" w:cs="TH Sarabun New"/>
          <w:sz w:val="32"/>
        </w:rPr>
        <w:t xml:space="preserve"> (stack-heap gap) ก่อน/หลังการรันแต่ละ trial หยุดที่ n แรกที่ล้มเหลว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4.2.4 ปัญหาเชิงเครื่องมือที่พบระหว่างทดลอง (รายงานตามจริง)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ต้องรายงานตามระเบียบวิธี เพราะกระทบต่อการออกแบบสคริปต์เก็บข้อมูล: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1. </w:t>
      </w:r>
      <w:r>
        <w:rPr>
          <w:rFonts w:ascii="TH Sarabun New" w:hAnsi="TH Sarabun New" w:eastAsia="TH Sarabun New" w:cs="TH Sarabun New"/>
          <w:b/>
          <w:sz w:val="32"/>
        </w:rPr>
        <w:t>PlatformIO/avr-gcc ไม่ทำให้ build ล้มเหลวเมื่อ SRAM เกิน 100%</w:t>
      </w:r>
      <w:r>
        <w:rPr>
          <w:rFonts w:ascii="TH Sarabun New" w:hAnsi="TH Sarabun New" w:eastAsia="TH Sarabun New" w:cs="TH Sarabun New"/>
          <w:sz w:val="32"/>
        </w:rPr>
        <w:t xml:space="preserve"> — ทดสอบคอมไพล์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(ไม่ upload) ที่ n=9 และ n=10 พบว่า avr-size รายงาน RAM usage 209.9% และ 409.9% ตามลำดับ แต่ PlatformIO ยังคง </w:t>
      </w:r>
      <w:r>
        <w:rPr>
          <w:rFonts w:ascii="Menlo" w:hAnsi="Menlo"/>
          <w:color w:val="8A2B06"/>
          <w:sz w:val="28"/>
        </w:rPr>
        <w:t>[SUCCESS]</w:t>
      </w:r>
      <w:r>
        <w:rPr>
          <w:rFonts w:ascii="TH Sarabun New" w:hAnsi="TH Sarabun New" w:eastAsia="TH Sarabun New" w:cs="TH Sarabun New"/>
          <w:sz w:val="32"/>
        </w:rPr>
        <w:t xml:space="preserve"> การ build จนถึง n=12 จึงจะเจอ error จริง (ขนาด object เกินขีดจำกัดของ avr-gcc ที่ประมาณ 32768 bytes) </w:t>
      </w:r>
      <w:r>
        <w:rPr>
          <w:rFonts w:ascii="TH Sarabun New" w:hAnsi="TH Sarabun New" w:eastAsia="TH Sarabun New" w:cs="TH Sarabun New"/>
          <w:b/>
          <w:sz w:val="32"/>
        </w:rPr>
        <w:t>สรุปคือ: build สำเร็จ ไม่ได้แปลว่าโปรแกรมจะพอดีกับ RAM ต้องตรวจ RAM% จาก avr-size หรือทดสอบรันจริงเท่านั้น</w:t>
      </w:r>
      <w:r>
        <w:rPr>
          <w:rFonts w:ascii="TH Sarabun New" w:hAnsi="TH Sarabun New" w:eastAsia="TH Sarabun New" w:cs="TH Sarabun New"/>
          <w:sz w:val="32"/>
        </w:rPr>
        <w:t xml:space="preserve"> นี่คือความเสี่ยงเชิงระเบียบวิธีที่ผู้ทำวิจัยควรตรวจสอบด้วยตนเองเสมอ ไม่ใช่พึ่งพา toolchain ให้แจ้งเตือนอัตโนมัติ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2. </w:t>
      </w:r>
      <w:r>
        <w:rPr>
          <w:rFonts w:ascii="TH Sarabun New" w:hAnsi="TH Sarabun New" w:eastAsia="TH Sarabun New" w:cs="TH Sarabun New"/>
          <w:b/>
          <w:sz w:val="32"/>
        </w:rPr>
        <w:t>พอร์ต USB-CDC ของ Uno เกิด re-enumerate กลาง upload ได้จริง</w:t>
      </w:r>
      <w:r>
        <w:rPr>
          <w:rFonts w:ascii="TH Sarabun New" w:hAnsi="TH Sarabun New" w:eastAsia="TH Sarabun New" w:cs="TH Sarabun New"/>
          <w:sz w:val="32"/>
        </w:rPr>
        <w:t xml:space="preserve"> (พบ</w:t>
      </w:r>
    </w:p>
    <w:p>
      <w:pPr>
        <w:spacing w:after="160" w:line="300" w:lineRule="auto"/>
      </w:pPr>
      <w:r>
        <w:rPr>
          <w:rFonts w:ascii="Menlo" w:hAnsi="Menlo"/>
          <w:color w:val="8A2B06"/>
          <w:sz w:val="28"/>
        </w:rPr>
        <w:t>/dev/cu.usbmodem101</w:t>
      </w:r>
      <w:r>
        <w:rPr>
          <w:rFonts w:ascii="TH Sarabun New" w:hAnsi="TH Sarabun New" w:eastAsia="TH Sarabun New" w:cs="TH Sarabun New"/>
          <w:sz w:val="32"/>
        </w:rPr>
        <w:t xml:space="preserve"> เปลี่ยนเป็น </w:t>
      </w:r>
      <w:r>
        <w:rPr>
          <w:rFonts w:ascii="Menlo" w:hAnsi="Menlo"/>
          <w:color w:val="8A2B06"/>
          <w:sz w:val="28"/>
        </w:rPr>
        <w:t>/dev/cu.usbmodem1101</w:t>
      </w:r>
      <w:r>
        <w:rPr>
          <w:rFonts w:ascii="TH Sarabun New" w:hAnsi="TH Sarabun New" w:eastAsia="TH Sarabun New" w:cs="TH Sarabun New"/>
          <w:sz w:val="32"/>
        </w:rPr>
        <w:t xml:space="preserve"> เอง) ทำให้ avrdude ล้มเหลว ด้วย "Device not configured" — แก้โดยให้สคริปต์สแกนหา port ใหม่ก่อนทุกครั้งที่ upload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3. </w:t>
      </w:r>
      <w:r>
        <w:rPr>
          <w:rFonts w:ascii="TH Sarabun New" w:hAnsi="TH Sarabun New" w:eastAsia="TH Sarabun New" w:cs="TH Sarabun New"/>
          <w:b/>
          <w:sz w:val="32"/>
        </w:rPr>
        <w:t>พบเหตุการณ์พอร์ตค้าง (flaky) หนึ่งครั้ง</w:t>
      </w:r>
      <w:r>
        <w:rPr>
          <w:rFonts w:ascii="TH Sarabun New" w:hAnsi="TH Sarabun New" w:eastAsia="TH Sarabun New" w:cs="TH Sarabun New"/>
          <w:sz w:val="32"/>
        </w:rPr>
        <w:t xml:space="preserve"> ระหว่างสวีป n=8 ของวงจร bell_ghz —</w:t>
      </w:r>
    </w:p>
    <w:p>
      <w:pPr>
        <w:spacing w:after="160" w:line="300" w:lineRule="auto"/>
      </w:pPr>
      <w:r>
        <w:rPr>
          <w:rFonts w:ascii="Menlo" w:hAnsi="Menlo"/>
          <w:color w:val="8A2B06"/>
          <w:sz w:val="28"/>
        </w:rPr>
        <w:t>pyserial</w:t>
      </w:r>
      <w:r>
        <w:rPr>
          <w:rFonts w:ascii="TH Sarabun New" w:hAnsi="TH Sarabun New" w:eastAsia="TH Sarabun New" w:cs="TH Sarabun New"/>
          <w:sz w:val="32"/>
        </w:rPr>
        <w:t xml:space="preserve">'s </w:t>
      </w:r>
      <w:r>
        <w:rPr>
          <w:rFonts w:ascii="Menlo" w:hAnsi="Menlo"/>
          <w:color w:val="8A2B06"/>
          <w:sz w:val="28"/>
        </w:rPr>
        <w:t>readline()</w:t>
      </w:r>
      <w:r>
        <w:rPr>
          <w:rFonts w:ascii="TH Sarabun New" w:hAnsi="TH Sarabun New" w:eastAsia="TH Sarabun New" w:cs="TH Sarabun New"/>
          <w:sz w:val="32"/>
        </w:rPr>
        <w:t xml:space="preserve"> ไม่คืนค่าตาม timeout ที่ตั้งไว้ (timeout=2 วินาที) แต่ค้างจริง นานกว่า 16 นาที ทั้งที่พอร์ตยังเปิดได้ปกติ (ยืนยันด้วย </w:t>
      </w:r>
      <w:r>
        <w:rPr>
          <w:rFonts w:ascii="Menlo" w:hAnsi="Menlo"/>
          <w:color w:val="8A2B06"/>
          <w:sz w:val="28"/>
        </w:rPr>
        <w:t>lsof</w:t>
      </w:r>
      <w:r>
        <w:rPr>
          <w:rFonts w:ascii="TH Sarabun New" w:hAnsi="TH Sarabun New" w:eastAsia="TH Sarabun New" w:cs="TH Sarabun New"/>
          <w:sz w:val="32"/>
        </w:rPr>
        <w:t xml:space="preserve"> ว่าไม่มีโปรเซสอื่นถือ handle) วิธีแก้คือเพิ่ม hard deadline ด้วย </w:t>
      </w:r>
      <w:r>
        <w:rPr>
          <w:rFonts w:ascii="Menlo" w:hAnsi="Menlo"/>
          <w:color w:val="8A2B06"/>
          <w:sz w:val="28"/>
        </w:rPr>
        <w:t>signal.alarm()</w:t>
      </w:r>
      <w:r>
        <w:rPr>
          <w:rFonts w:ascii="TH Sarabun New" w:hAnsi="TH Sarabun New" w:eastAsia="TH Sarabun New" w:cs="TH Sarabun New"/>
          <w:sz w:val="32"/>
        </w:rPr>
        <w:t xml:space="preserve"> ครอบการอ่าน serial ทั้งหมด ยืนยันด้วยการ reflash เฟิร์มแวร์ขนาดเล็ก (n=4) แล้วรันสำเร็จปกติ จึงสรุปว่าเป็นความ ไม่เสถียรชั่วคราวของฮาร์ดแวร์/ไดรเวอร์ ไม่ใช่ความเสียหายถาวรของบอร์ด และไม่ใช่ผลจาก การ SRAM overflow ของเฟิร์มแวร์ก่อนหน้า (ตรวจสอบด้วยการรัน n=8 ซ้ำหลังแก้ไข ได้ผล hang/reset ซ้ำแบบเดิมทุกครั้ง จึงยืนยันว่า n=8 คือพฤติกรรมจริง ไม่ใช่ความบังเอิญ)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4. </w:t>
      </w:r>
      <w:r>
        <w:rPr>
          <w:rFonts w:ascii="TH Sarabun New" w:hAnsi="TH Sarabun New" w:eastAsia="TH Sarabun New" w:cs="TH Sarabun New"/>
          <w:sz w:val="32"/>
        </w:rPr>
        <w:t>หนึ่งครั้งที่ upload ของ bell_ghz n=8 ล้มเหลวด้วย avrdude sync error ที่ตำแหน่ง port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เดิม (ไม่ได้ re-enumerate) — ทดสอบซ้ำแล้วสำเร็จทันที จึงตัดสินว่าเป็นความไม่เสถียร ของ USB ชั่วคราว ไม่ใช่ข้อมูลจริง จึงลบแถวนั้นออกจากไฟล์ผลลัพธ์ (ไม่ใช่การปรับแต่งผล การทดลอง แต่เป็นการตัดข้อมูลที่มาจากความล้มเหลวของเครื่องมือวัด ไม่ใช่ปรากฏการณ์ที่ ศึกษา — บันทึกไว้ตรงนี้เพื่อความโปร่งใส)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4.2.5 ผลการทดลอง — Memory Wall (Uno)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results/phase2/uno_memory_wall.csv</w:t>
      </w:r>
      <w:r>
        <w:rPr>
          <w:rFonts w:ascii="TH Sarabun New" w:hAnsi="TH Sarabun New" w:eastAsia="TH Sarabun New" w:cs="TH Sarabun New"/>
          <w:sz w:val="32"/>
        </w:rPr>
        <w:t xml:space="preserve">, สรุปที่ </w:t>
      </w:r>
      <w:r>
        <w:rPr>
          <w:rFonts w:ascii="Menlo" w:hAnsi="Menlo"/>
          <w:color w:val="8A2B06"/>
          <w:sz w:val="28"/>
        </w:rPr>
        <w:t>results/phase2/memory_wall_summary.csv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4.2 </w:t>
      </w:r>
      <w:r>
        <w:rPr>
          <w:rFonts w:ascii="TH Sarabun New" w:hAnsi="TH Sarabun New" w:eastAsia="TH Sarabun New" w:cs="TH Sarabun New"/>
          <w:sz w:val="32"/>
        </w:rPr>
        <w:t>Memory Wall ของ Uno: ค่าทางทฤษฎี เทียบ ค่าที่วัดจริง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SRAM รวม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2048 bytes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สูงสุดตามทฤษฎี (2ⁿ×8 ≤ 2048)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 (พอดี 100% เป๊ะ ไม่เหลือที่ให้ stack เลย)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สูงสุดที่วัดจริงว่ารันสำเร็จ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 (compile RAM 59.9–60.1%, เหลือ headroom ~40%)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แรกที่ล้มเหลว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 — เฟิร์มแวร์ build/upload สำเร็จ (RAM 109.8–110.1% ตาม avr-size) แต่รันแล้ว hang/reset ไม่ส่ง "DONE" ทุกวงจร (h_all, bell_ghz, qft) และยืนยันซ้ำแล้วให้ผลเดิมทุกครั้ง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ค่าทางทฤษฎี (n=8) กับค่าที่วัดจริง (n=7) </w:t>
      </w:r>
      <w:r>
        <w:rPr>
          <w:rFonts w:ascii="TH Sarabun New" w:hAnsi="TH Sarabun New" w:eastAsia="TH Sarabun New" w:cs="TH Sarabun New"/>
          <w:b/>
          <w:sz w:val="32"/>
        </w:rPr>
        <w:t>ต่างกัน 1</w:t>
      </w:r>
      <w:r>
        <w:rPr>
          <w:rFonts w:ascii="TH Sarabun New" w:hAnsi="TH Sarabun New" w:eastAsia="TH Sarabun New" w:cs="TH Sarabun New"/>
          <w:sz w:val="32"/>
        </w:rPr>
        <w:t xml:space="preserve"> เพราะสูตรทฤษฎีนับเฉพาะพื้นที่ของ state array อย่างเดียว ไม่ได้รวมพื้นที่ที่ Arduino runtime ใช้จริง (Serial buffer, ตัวแปร global อื่น ๆ, และที่สำคัญที่สุดคือ stack ที่ต้องมีพื้นที่เหลือระหว่างการทำงาน) ที่ n=7 ยังมี headroom เหลือมากพอ (~40% ของ SRAM) แต่ที่ n=8 พื้นที่ static ที่จองไว้ (2250–2254 bytes) เกิน SRAM ทั้งหมด (2048 bytes) ไปแล้วตั้งแต่ก่อนพิจารณา stack ด้วยซ้ำ จึงชนกับ stack ทันทีเมื่อมีการเรียกฟังก์ชัน ทำให้โปรแกรม hang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2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memory_w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4.2 </w:t>
      </w:r>
      <w:r>
        <w:rPr>
          <w:rFonts w:ascii="TH Sarabun New" w:hAnsi="TH Sarabun New" w:eastAsia="TH Sarabun New" w:cs="TH Sarabun New"/>
          <w:sz w:val="32"/>
        </w:rPr>
        <w:t>Memory Wall — ทฤษฎี vs วัดจริง ()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4.2.6 ผลการทดลอง — Execution Time (Uno)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results/phase2/uno_raw.csv</w:t>
      </w:r>
      <w:r>
        <w:rPr>
          <w:rFonts w:ascii="TH Sarabun New" w:hAnsi="TH Sarabun New" w:eastAsia="TH Sarabun New" w:cs="TH Sarabun New"/>
          <w:sz w:val="32"/>
        </w:rPr>
        <w:t xml:space="preserve"> (ดิบ, 540 trial: 3 วงจร × 6 ค่า n (2–7) × 30 trial), สรุปที่ </w:t>
      </w:r>
      <w:r>
        <w:rPr>
          <w:rFonts w:ascii="Menlo" w:hAnsi="Menlo"/>
          <w:color w:val="8A2B06"/>
          <w:sz w:val="28"/>
        </w:rPr>
        <w:t>results/phase2/summary.csv</w:t>
      </w:r>
      <w:r>
        <w:rPr>
          <w:rFonts w:ascii="TH Sarabun New" w:hAnsi="TH Sarabun New" w:eastAsia="TH Sarabun New" w:cs="TH Sarabun New"/>
          <w:sz w:val="32"/>
        </w:rPr>
        <w:t xml:space="preserve"> — รายงานแบบ </w:t>
      </w:r>
      <w:r>
        <w:rPr>
          <w:rFonts w:ascii="TH Sarabun New" w:hAnsi="TH Sarabun New" w:eastAsia="TH Sarabun New" w:cs="TH Sarabun New"/>
          <w:b/>
          <w:sz w:val="32"/>
        </w:rPr>
        <w:t>Median ± IQR</w:t>
      </w:r>
      <w:r>
        <w:rPr>
          <w:rFonts w:ascii="TH Sarabun New" w:hAnsi="TH Sarabun New" w:eastAsia="TH Sarabun New" w:cs="TH Sarabun New"/>
          <w:sz w:val="32"/>
        </w:rPr>
        <w:t>, n_trials=30 ทุกจุด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4.3 </w:t>
      </w:r>
      <w:r>
        <w:rPr>
          <w:rFonts w:ascii="TH Sarabun New" w:hAnsi="TH Sarabun New" w:eastAsia="TH Sarabun New" w:cs="TH Sarabun New"/>
          <w:sz w:val="32"/>
        </w:rPr>
        <w:t>Execution Time (µs) — Median [IQR] จำแนกตามวงจรและ 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h_all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bell_ghz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qft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284 [280, 288]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150 [148, 152]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292 [292, 296]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812 [812, 816]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348 [345, 352]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1932 [1932, 1956]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2088 [2088, 2101]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772 [769, 772]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4692 [4692, 4699]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4906 [4904, 4912]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1704 [1701, 1704]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11012 [11012, 11012]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11468 [11464, 11468]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3556 [3552, 3560]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25920 [25916, 25923]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26308 [26304, 26312]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7552 [7552, 7560]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61424 [61420, 61424]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IQR แคบมากในทุกจุด (ส่วนใหญ่ &lt; 0.3% ของ median) เพราะเป็นการรันบน bare-metal ไม่มี OS คั่นกลาง จึงไม่มี scheduling jitter แบบที่มักพบใน timing บนเครื่อง PC — ความแปรปรวนที่ เหลือมาจากความละเอียดของ </w:t>
      </w:r>
      <w:r>
        <w:rPr>
          <w:rFonts w:ascii="Menlo" w:hAnsi="Menlo"/>
          <w:color w:val="8A2B06"/>
          <w:sz w:val="28"/>
        </w:rPr>
        <w:t>micros()</w:t>
      </w:r>
      <w:r>
        <w:rPr>
          <w:rFonts w:ascii="TH Sarabun New" w:hAnsi="TH Sarabun New" w:eastAsia="TH Sarabun New" w:cs="TH Sarabun New"/>
          <w:sz w:val="32"/>
        </w:rPr>
        <w:t xml:space="preserve"> เท่านั้น (ยังไม่ผ่านการยืนยันด้วย Logic Analyzer)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qft ใช้เวลานานกว่า h_all และ bell_ghz อย่างชัดเจนที่ n เดียวกัน (เช่น n=7: qft 61.4ms vs h_all 26.3ms vs bell_ghz 7.6ms) สอดคล้องกับจำนวนเกทที่ต่างกัน: qft มีเกท CPhase เพิ่มแบบ O(n²) ในขณะที่ h_all และ bell_ghz มีเกทแบบ O(n) เท่านั้น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6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uno_exec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4.3 </w:t>
      </w:r>
      <w:r>
        <w:rPr>
          <w:rFonts w:ascii="TH Sarabun New" w:hAnsi="TH Sarabun New" w:eastAsia="TH Sarabun New" w:cs="TH Sarabun New"/>
          <w:sz w:val="32"/>
        </w:rPr>
        <w:t>Execution Time vs n (log scale) — Uno ()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4.2.7 สรุปผล Phase 2 (Uno)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Memory Wall ของ Uno อยู่ที่ </w:t>
      </w:r>
      <w:r>
        <w:rPr>
          <w:rFonts w:ascii="TH Sarabun New" w:hAnsi="TH Sarabun New" w:eastAsia="TH Sarabun New" w:cs="TH Sarabun New"/>
          <w:b/>
          <w:sz w:val="32"/>
        </w:rPr>
        <w:t>n=7 ใช้งานได้จริง / n=8 ล้มเหลว</w:t>
      </w:r>
      <w:r>
        <w:rPr>
          <w:rFonts w:ascii="TH Sarabun New" w:hAnsi="TH Sarabun New" w:eastAsia="TH Sarabun New" w:cs="TH Sarabun New"/>
          <w:sz w:val="32"/>
        </w:rPr>
        <w:t xml:space="preserve"> (ทฤษฎีทำนายไว้ที่ n=8 พอดี แต่ไม่เผื่อ stack) รูปแบบความล้มเหลวคือ runtime hang/ไม่ตอบสนอง (ไม่ใช่ compile-time error หรือ clean reset) ซึ่งเป็นข้อมูลสำคัญสำหรับ Decision Framework ใน Phase 4 — </w:t>
      </w:r>
      <w:r>
        <w:rPr>
          <w:rFonts w:ascii="TH Sarabun New" w:hAnsi="TH Sarabun New" w:eastAsia="TH Sarabun New" w:cs="TH Sarabun New"/>
          <w:b/>
          <w:sz w:val="32"/>
        </w:rPr>
        <w:t>ระบบที่ใช้ static allocation ล้วนอย่าง Uno ไม่มีกลไกป้องกันตัวเองจาก SRAM overflow ในระดับ firmware ผู้พัฒนาต้องตรวจสอบขอบเขตนี้เองล่วงหน้า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4.2.8 NodeMCU ESP8266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สถานะ:</w:t>
      </w:r>
      <w:r>
        <w:rPr>
          <w:rFonts w:ascii="TH Sarabun New" w:hAnsi="TH Sarabun New" w:eastAsia="TH Sarabun New" w:cs="TH Sarabun New"/>
          <w:sz w:val="32"/>
        </w:rPr>
        <w:t xml:space="preserve"> ทำครบตามขอบเขตที่วางแผนไว้ (ไล่ค่า n จนบอร์ดล้มเหลว ทั้ง 3 วงจร ≥30 trial ต่อจุดข้อมูล) ส่วน ESP32 DevKit V1 ยังไม่เริ่มดำเนินการ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ตัวแปรควบคุม: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ตัวแปร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บอร์ด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NodeMCU 1.0 (ESP-12E, ESP8266EX, 32-bit, 80MHz, ไม่มี FPU)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SRAM รวม (ระบุโดย PlatformIO)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81920 bytes (~80KB)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PlatformIO Core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6.1.19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Platform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espressif8266 (ติดตั้งอัตโนมัติระหว่างการทดลองนี้)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Framework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Arduino (framework-arduinoespressif8266)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Build flags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-D N_QUBITS=&lt;n&gt; -D CIRCUIT_ID=&lt;id&gt;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(upload/serial)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115200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จำนวน trial ต่อจุดข้อมูล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การวัดเวลา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micros()</w:t>
            </w:r>
            <w:r>
              <w:rPr>
                <w:rFonts w:ascii="TH Sarabun New" w:hAnsi="TH Sarabun New" w:eastAsia="TH Sarabun New" w:cs="TH Sarabun New"/>
                <w:sz w:val="28"/>
              </w:rPr>
              <w:t xml:space="preserve"> (เตรียม GPIO D1 toggle ไว้สำหรับ Logic Analyzer ภายหลัง)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นโยบายหน่วยความจำ:</w:t>
      </w:r>
      <w:r>
        <w:rPr>
          <w:rFonts w:ascii="TH Sarabun New" w:hAnsi="TH Sarabun New" w:eastAsia="TH Sarabun New" w:cs="TH Sarabun New"/>
          <w:sz w:val="32"/>
        </w:rPr>
        <w:t xml:space="preserve"> ใช้ </w:t>
      </w:r>
      <w:r>
        <w:rPr>
          <w:rFonts w:ascii="Menlo" w:hAnsi="Menlo"/>
          <w:color w:val="8A2B06"/>
          <w:sz w:val="28"/>
        </w:rPr>
        <w:t>malloc()</w:t>
      </w:r>
      <w:r>
        <w:rPr>
          <w:rFonts w:ascii="TH Sarabun New" w:hAnsi="TH Sarabun New" w:eastAsia="TH Sarabun New" w:cs="TH Sarabun New"/>
          <w:sz w:val="32"/>
        </w:rPr>
        <w:t xml:space="preserve"> จองพื้นที่ตอน runtime ตามที่กำหนด (ต่างจาก Uno) ปิด WiFi (</w:t>
      </w:r>
      <w:r>
        <w:rPr>
          <w:rFonts w:ascii="Menlo" w:hAnsi="Menlo"/>
          <w:color w:val="8A2B06"/>
          <w:sz w:val="28"/>
        </w:rPr>
        <w:t>WiFi.forceSleepBegin()</w:t>
      </w:r>
      <w:r>
        <w:rPr>
          <w:rFonts w:ascii="TH Sarabun New" w:hAnsi="TH Sarabun New" w:eastAsia="TH Sarabun New" w:cs="TH Sarabun New"/>
          <w:sz w:val="32"/>
        </w:rPr>
        <w:t>) ก่อนทดสอบทุกครั้งเพื่อไม่ให้ WiFi stack แย่งใช้ heap และปิด software watchdog ชั่วคราวเฉพาะช่วงจับเวลารันวงจร (ป้องกัน WDT reset ที่ n สูง)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ปัญหาเชิงเครื่องมือที่พบ:</w:t>
      </w:r>
      <w:r>
        <w:rPr>
          <w:rFonts w:ascii="TH Sarabun New" w:hAnsi="TH Sarabun New" w:eastAsia="TH Sarabun New" w:cs="TH Sarabun New"/>
          <w:sz w:val="32"/>
        </w:rPr>
        <w:t xml:space="preserve"> การเปิด serial port ครั้งแรกหลัง upload บางครั้งได้ค่าขยะ ปนมาก่อนบรรทัดข้อมูลจริง เพราะ ESP8266 ROM bootloader พิมพ์ข้อความที่ baud 74880 ก่อนที่ เฟิร์มแวร์ของเราจะเริ่ม </w:t>
      </w:r>
      <w:r>
        <w:rPr>
          <w:rFonts w:ascii="Menlo" w:hAnsi="Menlo"/>
          <w:color w:val="8A2B06"/>
          <w:sz w:val="28"/>
        </w:rPr>
        <w:t>Serial.begin(115200)</w:t>
      </w:r>
      <w:r>
        <w:rPr>
          <w:rFonts w:ascii="TH Sarabun New" w:hAnsi="TH Sarabun New" w:eastAsia="TH Sarabun New" w:cs="TH Sarabun New"/>
          <w:sz w:val="32"/>
        </w:rPr>
        <w:t xml:space="preserve"> — แก้โดยตั้ง DTR/RTS = false หลังเปิดพอร์ต และกรองบรรทัดด้วยการค้นหา substring </w:t>
      </w:r>
      <w:r>
        <w:rPr>
          <w:rFonts w:ascii="Menlo" w:hAnsi="Menlo"/>
          <w:color w:val="8A2B06"/>
          <w:sz w:val="28"/>
        </w:rPr>
        <w:t>"esp8266,"</w:t>
      </w:r>
      <w:r>
        <w:rPr>
          <w:rFonts w:ascii="TH Sarabun New" w:hAnsi="TH Sarabun New" w:eastAsia="TH Sarabun New" w:cs="TH Sarabun New"/>
          <w:sz w:val="32"/>
        </w:rPr>
        <w:t xml:space="preserve"> แทนการเช็คจาก prefix ตรง ๆ </w:t>
      </w:r>
      <w:r>
        <w:rPr>
          <w:rFonts w:ascii="TH Sarabun New" w:hAnsi="TH Sarabun New" w:eastAsia="TH Sarabun New" w:cs="TH Sarabun New"/>
          <w:b/>
          <w:sz w:val="32"/>
        </w:rPr>
        <w:t>ไม่พบปัญหา flaky/hang เหมือนที่เจอกับ Uno เลยตลอดการสวีปนี้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4.4 </w:t>
      </w:r>
      <w:r>
        <w:rPr>
          <w:rFonts w:ascii="TH Sarabun New" w:hAnsi="TH Sarabun New" w:eastAsia="TH Sarabun New" w:cs="TH Sarabun New"/>
          <w:sz w:val="32"/>
        </w:rPr>
        <w:t>Memory Wall ของ ESP8266: ค่าทางทฤษฎี เทียบ ค่าที่วัดจริง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SRAM รวม (ระบุโดย PlatformIO)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81920 bytes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สูงสุดตามทฤษฎี (2ⁿ×8 ≤ 81920)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สูงสุดที่วัดจริงว่ารันสำเร็จ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 (ทั้ง 3 วงจร)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แรกที่ล้มเหลว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 xml:space="preserve">13 — </w:t>
            </w:r>
            <w:r>
              <w:rPr>
                <w:rFonts w:ascii="Menlo" w:hAnsi="Menlo"/>
                <w:color w:val="8A2B06"/>
                <w:sz w:val="24"/>
              </w:rPr>
              <w:t>malloc()</w:t>
            </w:r>
            <w:r>
              <w:rPr>
                <w:rFonts w:ascii="TH Sarabun New" w:hAnsi="TH Sarabun New" w:eastAsia="TH Sarabun New" w:cs="TH Sarabun New"/>
                <w:sz w:val="28"/>
              </w:rPr>
              <w:t xml:space="preserve"> คืนค่า NULL ตรง ๆ ทุกวงจร (h_all, bell_ghz, qft) </w:t>
            </w:r>
            <w:r>
              <w:rPr>
                <w:rFonts w:ascii="TH Sarabun New" w:hAnsi="TH Sarabun New" w:eastAsia="TH Sarabun New" w:cs="TH Sarabun New"/>
                <w:b/>
                <w:sz w:val="28"/>
              </w:rPr>
              <w:t>ไม่มี hang</w:t>
            </w:r>
            <w:r>
              <w:rPr>
                <w:rFonts w:ascii="TH Sarabun New" w:hAnsi="TH Sarabun New" w:eastAsia="TH Sarabun New" w:cs="TH Sarabun New"/>
                <w:sz w:val="28"/>
              </w:rPr>
              <w:t xml:space="preserve"> ตรวจจับได้ในโค้ดทันที ต่างจาก Uno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รูปแบบความล้มเหลวของ ESP8266 คือ </w:t>
      </w:r>
      <w:r>
        <w:rPr>
          <w:rFonts w:ascii="TH Sarabun New" w:hAnsi="TH Sarabun New" w:eastAsia="TH Sarabun New" w:cs="TH Sarabun New"/>
          <w:b/>
          <w:sz w:val="32"/>
        </w:rPr>
        <w:t>clean OOM (malloc คืน NULL)</w:t>
      </w:r>
      <w:r>
        <w:rPr>
          <w:rFonts w:ascii="TH Sarabun New" w:hAnsi="TH Sarabun New" w:eastAsia="TH Sarabun New" w:cs="TH Sarabun New"/>
          <w:sz w:val="32"/>
        </w:rPr>
        <w:t xml:space="preserve"> ซึ่งต่างจาก Uno ที่ ล้มเหลวแบบ runtime hang — สอดคล้องกับสมมติฐานที่ตั้งไว้ก่อนทดลอง เพราะ ESP8266 ใช้ dynamic allocation ที่มีกลไกตรวจสอบในตัว ในขณะที่ Uno ใช้ static array ที่ไม่มีกลไก ป้องกันตัวเองเลย — เป็นข้อแตกต่างเชิงสถาปัตยกรรมที่สำคัญมากสำหรับ Decision Framework (Phase 4) เช่นเดียวกับ Uno ค่าทฤษฎีสูงกว่าค่าที่วัดจริงอยู่ 1 เพราะ theoretical ไม่ได้รวม overhead ของ WiFi/lwIP stack (แม้ปิดแล้วก็ยังจองพื้นที่บางส่วนไว้ตั้งแต่ boot) และ heap fragmentation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4.5 </w:t>
      </w:r>
      <w:r>
        <w:rPr>
          <w:rFonts w:ascii="TH Sarabun New" w:hAnsi="TH Sarabun New" w:eastAsia="TH Sarabun New" w:cs="TH Sarabun New"/>
          <w:sz w:val="32"/>
        </w:rPr>
        <w:t>Execution Time (µs) — Median [IQR], ESP8266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h_all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bell_ghz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qft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24 [24, 25]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 [13, 13]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28 [28, 28]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72 [72, 73]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26 [26, 26]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248 [248, 248]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187 [187, 187]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51 [51, 51]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578 [577, 578]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456 [456, 457]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104 [104, 104]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1262 [1262, 1263]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1082 [1082, 1082]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215 [214, 215]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2781 [2780, 2781]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2499 [2499, 2499]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444 [444, 444]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6290 [6290, 6293]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5663 [5663, 5666]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919 [919, 920]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14524 [14521, 14524]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9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12697 [12694, 12698]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1961 [1961, 1961]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34132 [34132, 34132]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28057 [28057, 28057]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4067 [4067, 4067]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79774 [79774, 79774]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61760 [61760, 61760]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8707 [8707, 8710]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187237 [187237, 187245]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134233 [134233, 134234]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18054 [18054, 18055]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432274 [432274, 432274]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results/phase2/esp8266_raw.csv</w:t>
      </w:r>
      <w:r>
        <w:rPr>
          <w:rFonts w:ascii="TH Sarabun New" w:hAnsi="TH Sarabun New" w:eastAsia="TH Sarabun New" w:cs="TH Sarabun New"/>
          <w:sz w:val="32"/>
        </w:rPr>
        <w:t xml:space="preserve"> (ดิบ, 990 trial: 3 วงจร × 11 ค่า n (2–12) × 30 trial), สรุปที่ </w:t>
      </w:r>
      <w:r>
        <w:rPr>
          <w:rFonts w:ascii="Menlo" w:hAnsi="Menlo"/>
          <w:color w:val="8A2B06"/>
          <w:sz w:val="28"/>
        </w:rPr>
        <w:t>results/phase2/summary.csv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6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esp8266_exec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4.4 </w:t>
      </w:r>
      <w:r>
        <w:rPr>
          <w:rFonts w:ascii="TH Sarabun New" w:hAnsi="TH Sarabun New" w:eastAsia="TH Sarabun New" w:cs="TH Sarabun New"/>
          <w:sz w:val="32"/>
        </w:rPr>
        <w:t>Execution Time vs n (log scale) — ESP8266 ()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เทียบกับ Uno ที่ n เดียวกัน (n=7, จุดสูงสุดที่ Uno รันได้):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วงจร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Uno (16MHz, ไม่มี FPU)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ESP8266 (80MHz, ไม่มี FPU)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อัตราเร่ง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26308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2499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~10.5×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7552 µs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444 µs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~17.0×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61424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6290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~9.8×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อัตราเร่งที่ได้ (~10–17 เท่า) สูงกว่าอัตราส่วนสัญญาณนาฬิกาเพียงอย่างเดียว (80/16 = 5 เท่า) เพราะ ESP8266 เป็นสถาปัตยกรรม 32-bit จึงประมวลผลตัวแปร </w:t>
      </w:r>
      <w:r>
        <w:rPr>
          <w:rFonts w:ascii="Menlo" w:hAnsi="Menlo"/>
          <w:color w:val="8A2B06"/>
          <w:sz w:val="28"/>
        </w:rPr>
        <w:t>float</w:t>
      </w:r>
      <w:r>
        <w:rPr>
          <w:rFonts w:ascii="TH Sarabun New" w:hAnsi="TH Sarabun New" w:eastAsia="TH Sarabun New" w:cs="TH Sarabun New"/>
          <w:sz w:val="32"/>
        </w:rPr>
        <w:t xml:space="preserve"> (32-bit) ได้ในจำนวนรอบ สัญญาณนาฬิกาต่อคำสั่งน้อยกว่า ATmega328P ซึ่งเป็น 8-bit อย่างมีนัยสำคัญ แม้ทั้งสองบอร์ด จะไม่มี FPU ฮาร์ดแวร์เหมือนกันก็ตาม (soft-float ทั้งคู่)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4.2.9 ESP32 DevKit V1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สถานะ:</w:t>
      </w:r>
      <w:r>
        <w:rPr>
          <w:rFonts w:ascii="TH Sarabun New" w:hAnsi="TH Sarabun New" w:eastAsia="TH Sarabun New" w:cs="TH Sarabun New"/>
          <w:sz w:val="32"/>
        </w:rPr>
        <w:t xml:space="preserve"> ทำครบตามขอบเขตที่วางแผนไว้ (ไล่ค่า n จนบอร์ดล้มเหลว ทั้ง 3 วงจร ≥30 trial ต่อจุดข้อมูล) </w:t>
      </w:r>
      <w:r>
        <w:rPr>
          <w:rFonts w:ascii="TH Sarabun New" w:hAnsi="TH Sarabun New" w:eastAsia="TH Sarabun New" w:cs="TH Sarabun New"/>
          <w:b/>
          <w:sz w:val="32"/>
        </w:rPr>
        <w:t>Phase 2 เสร็จครบทั้ง 3 บอร์ดแล้ว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ตัวแปรควบคุม: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ตัวแปร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บอร์ด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ESP32 DevKit V1 (Espressif ESP32 Dev Module, 32-bit dual-core, 240MHz, มี FPU ฮาร์ดแวร์ single-precision)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SRAM รวม (ระบุโดย PlatformIO)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327680 bytes (~320KB)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PlatformIO Core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6.1.19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Platform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espressif32 @ 7.0.1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Framework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Arduino (framework-arduinoespressif32)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Build flags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-D N_QUBITS=&lt;n&gt; -D CIRCUIT_ID=&lt;id&gt;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(upload/serial)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115200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จำนวน trial ต่อจุดข้อมูล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การวัดเวลา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micros()</w:t>
            </w:r>
            <w:r>
              <w:rPr>
                <w:rFonts w:ascii="TH Sarabun New" w:hAnsi="TH Sarabun New" w:eastAsia="TH Sarabun New" w:cs="TH Sarabun New"/>
                <w:sz w:val="28"/>
              </w:rPr>
              <w:t xml:space="preserve"> (เตรียม GPIO4 toggle ไว้สำหรับ Logic Analyzer ภายหลัง)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นโยบายหน่วยความจำ:</w:t>
      </w:r>
      <w:r>
        <w:rPr>
          <w:rFonts w:ascii="TH Sarabun New" w:hAnsi="TH Sarabun New" w:eastAsia="TH Sarabun New" w:cs="TH Sarabun New"/>
          <w:sz w:val="32"/>
        </w:rPr>
        <w:t xml:space="preserve"> ใช้ </w:t>
      </w:r>
      <w:r>
        <w:rPr>
          <w:rFonts w:ascii="Menlo" w:hAnsi="Menlo"/>
          <w:color w:val="8A2B06"/>
          <w:sz w:val="28"/>
        </w:rPr>
        <w:t>malloc()</w:t>
      </w:r>
      <w:r>
        <w:rPr>
          <w:rFonts w:ascii="TH Sarabun New" w:hAnsi="TH Sarabun New" w:eastAsia="TH Sarabun New" w:cs="TH Sarabun New"/>
          <w:sz w:val="32"/>
        </w:rPr>
        <w:t xml:space="preserve"> เหมือน ESP8266 แต่วัดเพิ่มอีกตัวคือ </w:t>
      </w:r>
      <w:r>
        <w:rPr>
          <w:rFonts w:ascii="Menlo" w:hAnsi="Menlo"/>
          <w:color w:val="8A2B06"/>
          <w:sz w:val="28"/>
        </w:rPr>
        <w:t>heap_caps_get_largest_free_block(MALLOC_CAP_8BIT)</w:t>
      </w:r>
      <w:r>
        <w:rPr>
          <w:rFonts w:ascii="TH Sarabun New" w:hAnsi="TH Sarabun New" w:eastAsia="TH Sarabun New" w:cs="TH Sarabun New"/>
          <w:sz w:val="32"/>
        </w:rPr>
        <w:t xml:space="preserve"> เพราะ heap ของ ESP32 แบ่งเป็น หลาย region ตามความสามารถ (capability-based) — free heap รวมมากพอ ไม่ได้แปลว่าจอง ก้อนต่อเนื่องขนาดใหญ่ได้เสมอไป ตรวจสอบแล้วว่า literal float ทุกตัวใน </w:t>
      </w:r>
      <w:r>
        <w:rPr>
          <w:rFonts w:ascii="Menlo" w:hAnsi="Menlo"/>
          <w:color w:val="8A2B06"/>
          <w:sz w:val="28"/>
        </w:rPr>
        <w:t>firmware/common/*.hpp</w:t>
      </w:r>
      <w:r>
        <w:rPr>
          <w:rFonts w:ascii="TH Sarabun New" w:hAnsi="TH Sarabun New" w:eastAsia="TH Sarabun New" w:cs="TH Sarabun New"/>
          <w:sz w:val="32"/>
        </w:rPr>
        <w:t xml:space="preserve"> มี </w:t>
      </w:r>
      <w:r>
        <w:rPr>
          <w:rFonts w:ascii="Menlo" w:hAnsi="Menlo"/>
          <w:color w:val="8A2B06"/>
          <w:sz w:val="28"/>
        </w:rPr>
        <w:t>f</w:t>
      </w:r>
      <w:r>
        <w:rPr>
          <w:rFonts w:ascii="TH Sarabun New" w:hAnsi="TH Sarabun New" w:eastAsia="TH Sarabun New" w:cs="TH Sarabun New"/>
          <w:sz w:val="32"/>
        </w:rPr>
        <w:t xml:space="preserve"> suffix ครบ (ตรวจสอบด้วย </w:t>
      </w:r>
      <w:r>
        <w:rPr>
          <w:rFonts w:ascii="Menlo" w:hAnsi="Menlo"/>
          <w:color w:val="8A2B06"/>
          <w:sz w:val="28"/>
        </w:rPr>
        <w:t>grep</w:t>
      </w:r>
      <w:r>
        <w:rPr>
          <w:rFonts w:ascii="TH Sarabun New" w:hAnsi="TH Sarabun New" w:eastAsia="TH Sarabun New" w:cs="TH Sarabun New"/>
          <w:sz w:val="32"/>
        </w:rPr>
        <w:t xml:space="preserve"> ก่อนเริ่มทดลอง จึงไม่พบ ปัญหา double-promotion ที่โจทย์เตือนไว้)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ไม่พบปัญหาเชิงเครื่องมือใด ๆ ระหว่างการสวีปนี้</w:t>
      </w:r>
      <w:r>
        <w:rPr>
          <w:rFonts w:ascii="TH Sarabun New" w:hAnsi="TH Sarabun New" w:eastAsia="TH Sarabun New" w:cs="TH Sarabun New"/>
          <w:sz w:val="32"/>
        </w:rPr>
        <w:t xml:space="preserve"> (ไม่มี flaky upload, ไม่มี hang)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4.6 </w:t>
      </w:r>
      <w:r>
        <w:rPr>
          <w:rFonts w:ascii="TH Sarabun New" w:hAnsi="TH Sarabun New" w:eastAsia="TH Sarabun New" w:cs="TH Sarabun New"/>
          <w:sz w:val="32"/>
        </w:rPr>
        <w:t>Memory Wall ของ ESP32: ค่าทางทฤษฎี (2 แบบ) เทียบ ค่าที่วัดจริง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SRAM รวม (ระบุโดย PlatformIO)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327680 bytes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สูงสุดตามทฤษฎีแบบเดิม (2ⁿ×8 ≤ SRAM รวม)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largest free contiguous block ที่วัดจริง</w:t>
            </w:r>
            <w:r>
              <w:rPr>
                <w:rFonts w:ascii="TH Sarabun New" w:hAnsi="TH Sarabun New" w:eastAsia="TH Sarabun New" w:cs="TH Sarabun New"/>
                <w:sz w:val="28"/>
              </w:rPr>
              <w:t xml:space="preserve"> (คงที่ทุกค่า n ทุกวงจร)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110580 bytes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n สูงสุดตามทฤษฎีแบบปรับปรุง (2ⁿ×8 ≤ largest_block)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13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สูงสุดที่วัดจริงว่ารันสำเร็จ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 (ทั้ง 3 วงจร)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แรกที่ล้มเหลว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 xml:space="preserve">14 — </w:t>
            </w:r>
            <w:r>
              <w:rPr>
                <w:rFonts w:ascii="Menlo" w:hAnsi="Menlo"/>
                <w:color w:val="8A2B06"/>
                <w:sz w:val="24"/>
              </w:rPr>
              <w:t>malloc()</w:t>
            </w:r>
            <w:r>
              <w:rPr>
                <w:rFonts w:ascii="TH Sarabun New" w:hAnsi="TH Sarabun New" w:eastAsia="TH Sarabun New" w:cs="TH Sarabun New"/>
                <w:sz w:val="28"/>
              </w:rPr>
              <w:t xml:space="preserve"> คืนค่า NULL ตรง ๆ ทุกวงจร ไม่มี hang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ข้อค้นพบสำคัญ:</w:t>
      </w:r>
      <w:r>
        <w:rPr>
          <w:rFonts w:ascii="TH Sarabun New" w:hAnsi="TH Sarabun New" w:eastAsia="TH Sarabun New" w:cs="TH Sarabun New"/>
          <w:sz w:val="32"/>
        </w:rPr>
        <w:t xml:space="preserve"> ทฤษฎีแบบเดิม (นับจาก SRAM รวม) ทำนายไว้ที่ n=15 แต่วัดจริงได้แค่ n=13 ต่างกันถึง 2 (มากกว่า Uno และ ESP8266 ที่ต่างกันแค่ 1) เมื่อตรวจ </w:t>
      </w:r>
      <w:r>
        <w:rPr>
          <w:rFonts w:ascii="Menlo" w:hAnsi="Menlo"/>
          <w:color w:val="8A2B06"/>
          <w:sz w:val="28"/>
        </w:rPr>
        <w:t>largest_block</w:t>
      </w:r>
      <w:r>
        <w:rPr>
          <w:rFonts w:ascii="TH Sarabun New" w:hAnsi="TH Sarabun New" w:eastAsia="TH Sarabun New" w:cs="TH Sarabun New"/>
          <w:sz w:val="32"/>
        </w:rPr>
        <w:t xml:space="preserve"> พบว่าคงที่ที่ </w:t>
      </w:r>
      <w:r>
        <w:rPr>
          <w:rFonts w:ascii="TH Sarabun New" w:hAnsi="TH Sarabun New" w:eastAsia="TH Sarabun New" w:cs="TH Sarabun New"/>
          <w:b/>
          <w:sz w:val="32"/>
        </w:rPr>
        <w:t>110580 bytes ทุกจุดข้อมูล ทุกวงจร ทุกค่า n</w:t>
      </w:r>
      <w:r>
        <w:rPr>
          <w:rFonts w:ascii="TH Sarabun New" w:hAnsi="TH Sarabun New" w:eastAsia="TH Sarabun New" w:cs="TH Sarabun New"/>
          <w:sz w:val="32"/>
        </w:rPr>
        <w:t xml:space="preserve"> (ไม่ได้ลดลง ตามการใช้งานของเรา แต่เป็นเพดานที่ตั้งไว้แล้วตั้งแต่ boot จาก WiFi/Bluetooth stack และ FreeRTOS ที่จองพื้นที่แบบกระจายเป็นก้อนเล็ก ๆ ทำให้พื้นที่ต่อเนื่องที่เหลือเล็กกว่า SRAM รวมมาก) และเมื่อคำนวณ </w:t>
      </w:r>
      <w:r>
        <w:rPr>
          <w:rFonts w:ascii="TH Sarabun New" w:hAnsi="TH Sarabun New" w:eastAsia="TH Sarabun New" w:cs="TH Sarabun New"/>
          <w:b/>
          <w:sz w:val="32"/>
        </w:rPr>
        <w:t>2ⁿ×8 ≤ 110580 จะได้ n สูงสุด = 13 พอดีกับค่าที่วัดจริงทุก ประการ</w:t>
      </w:r>
      <w:r>
        <w:rPr>
          <w:rFonts w:ascii="TH Sarabun New" w:hAnsi="TH Sarabun New" w:eastAsia="TH Sarabun New" w:cs="TH Sarabun New"/>
          <w:sz w:val="32"/>
        </w:rPr>
        <w:t xml:space="preserve"> (2¹³×8 = 65536 ≤ 110580 สำเร็จ, 2¹⁴×8 = 131072 &gt; 110580 ล้มเหลว)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สรุปคือ </w:t>
      </w:r>
      <w:r>
        <w:rPr>
          <w:rFonts w:ascii="TH Sarabun New" w:hAnsi="TH Sarabun New" w:eastAsia="TH Sarabun New" w:cs="TH Sarabun New"/>
          <w:b/>
          <w:sz w:val="32"/>
        </w:rPr>
        <w:t>"largest contiguous free block" คือตัวทำนาย Memory Wall ที่แม่นยำกว่า "free heap รวม" อย่างมีนัยสำคัญบนบอร์ดที่มี network stack ในตัว</w:t>
      </w:r>
      <w:r>
        <w:rPr>
          <w:rFonts w:ascii="TH Sarabun New" w:hAnsi="TH Sarabun New" w:eastAsia="TH Sarabun New" w:cs="TH Sarabun New"/>
          <w:sz w:val="32"/>
        </w:rPr>
        <w:t xml:space="preserve"> (ESP32, และคาดว่า รวมถึง ESP8266 ด้วยแม้จะไม่ได้วัด largest_block ไว้ใน Phase 2 รอบนี้) นี่คือเหตุผลที่ โจทย์วิจัยกำหนดให้วัดค่านี้แยกจาก free heap รวมตั้งแต่แรก และเป็นข้อสังเกตสำคัญสำหรับ Decision Framework: </w:t>
      </w:r>
      <w:r>
        <w:rPr>
          <w:rFonts w:ascii="TH Sarabun New" w:hAnsi="TH Sarabun New" w:eastAsia="TH Sarabun New" w:cs="TH Sarabun New"/>
          <w:b/>
          <w:sz w:val="32"/>
        </w:rPr>
        <w:t>สูตรทฤษฎีอย่างง่าย (2ⁿ×8 ≤ SRAM) ใช้ประมาณการคร่าว ๆ ได้ แต่ ประเมิน "สูงเกินจริง" มากขึ้นเรื่อย ๆ ตามความซับซ้อนของ network stack บนบอร์ด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16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esp32_exec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4.6 </w:t>
      </w:r>
      <w:r>
        <w:rPr>
          <w:rFonts w:ascii="TH Sarabun New" w:hAnsi="TH Sarabun New" w:eastAsia="TH Sarabun New" w:cs="TH Sarabun New"/>
          <w:sz w:val="32"/>
        </w:rPr>
        <w:t>Execution Time vs n (log scale) — ESP32 ()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4.7 </w:t>
      </w:r>
      <w:r>
        <w:rPr>
          <w:rFonts w:ascii="TH Sarabun New" w:hAnsi="TH Sarabun New" w:eastAsia="TH Sarabun New" w:cs="TH Sarabun New"/>
          <w:sz w:val="32"/>
        </w:rPr>
        <w:t>Execution Time (µs) — Median [IQR], ESP32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h_all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bell_ghz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qft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 [2, 3]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 [2, 3]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 [2, 3]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 [3, 4]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 [3, 4]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 [11, 11]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 [7, 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 [7, 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23 [22, 23]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15 [14, 15]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15 [15, 16]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48 [47, 48]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32 [32, 33]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34 [34, 35]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103 [103, 103]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71 [71, 71]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78 [78, 79]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230 [230, 230]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163 [163, 163]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177 [176, 177]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523 [515, 523]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9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364 [364, 371]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417 [416, 424]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1275 [1274, 1282]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812 [811, 812]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931 [930, 931]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3010 [3010, 3011]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1779 [1779, 1780]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2282 [2282, 2288]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7066 [7065, 7066]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3872 [3872, 3872]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4988 [4988, 4988]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15609 [15601, 15609]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8374 [8374, 8381]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10818 [10818, 10819]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38003 [38003, 38003]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results/phase2/esp32_raw.csv</w:t>
      </w:r>
      <w:r>
        <w:rPr>
          <w:rFonts w:ascii="TH Sarabun New" w:hAnsi="TH Sarabun New" w:eastAsia="TH Sarabun New" w:cs="TH Sarabun New"/>
          <w:sz w:val="32"/>
        </w:rPr>
        <w:t xml:space="preserve"> (ดิบ, 1170 trial: 3 วงจร × 13 ค่า n (2–13) × 30 trial), สรุปที่ </w:t>
      </w:r>
      <w:r>
        <w:rPr>
          <w:rFonts w:ascii="Menlo" w:hAnsi="Menlo"/>
          <w:color w:val="8A2B06"/>
          <w:sz w:val="28"/>
        </w:rPr>
        <w:t>results/phase2/summary.csv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เทียบทั้ง 3 บอร์ดที่ n=7 (จุดสูงสุดที่ Uno รันได้ — จุดร่วมเดียวที่ทั้ง 3 บอร์ดมีข้อมูล):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วงจร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Uno (16MHz, ไม่มี FPU)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ESP8266 (80MHz, ไม่มี FPU)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ESP32 (240MHz, มี FPU)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26308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2499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71 µs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7552 µs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444 µs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78 µs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61424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6290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230 µs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ESP32 เร็วกว่า Uno ประมาณ </w:t>
      </w:r>
      <w:r>
        <w:rPr>
          <w:rFonts w:ascii="TH Sarabun New" w:hAnsi="TH Sarabun New" w:eastAsia="TH Sarabun New" w:cs="TH Sarabun New"/>
          <w:b/>
          <w:sz w:val="32"/>
        </w:rPr>
        <w:t>270–370 เท่า</w:t>
      </w:r>
      <w:r>
        <w:rPr>
          <w:rFonts w:ascii="TH Sarabun New" w:hAnsi="TH Sarabun New" w:eastAsia="TH Sarabun New" w:cs="TH Sarabun New"/>
          <w:sz w:val="32"/>
        </w:rPr>
        <w:t xml:space="preserve"> และเร็วกว่า ESP8266 ประมาณ </w:t>
      </w:r>
      <w:r>
        <w:rPr>
          <w:rFonts w:ascii="TH Sarabun New" w:hAnsi="TH Sarabun New" w:eastAsia="TH Sarabun New" w:cs="TH Sarabun New"/>
          <w:b/>
          <w:sz w:val="32"/>
        </w:rPr>
        <w:t>19–35 เท่า</w:t>
      </w:r>
      <w:r>
        <w:rPr>
          <w:rFonts w:ascii="TH Sarabun New" w:hAnsi="TH Sarabun New" w:eastAsia="TH Sarabun New" w:cs="TH Sarabun New"/>
          <w:sz w:val="32"/>
        </w:rPr>
        <w:t xml:space="preserve"> ที่ n เดียวกัน อัตราเร่งจาก ESP8266 ไป ESP32 (clock เพิ่มแค่ 3 เท่า) สูงกว่าสัดส่วน clock มาก เพราะ ESP32 มี FPU ฮาร์ดแวร์ประมวลผล </w:t>
      </w:r>
      <w:r>
        <w:rPr>
          <w:rFonts w:ascii="Menlo" w:hAnsi="Menlo"/>
          <w:color w:val="8A2B06"/>
          <w:sz w:val="28"/>
        </w:rPr>
        <w:t>float</w:t>
      </w:r>
      <w:r>
        <w:rPr>
          <w:rFonts w:ascii="TH Sarabun New" w:hAnsi="TH Sarabun New" w:eastAsia="TH Sarabun New" w:cs="TH Sarabun New"/>
          <w:sz w:val="32"/>
        </w:rPr>
        <w:t xml:space="preserve"> โดยตรง ในขณะที่ ESP8266 ต้อง ทำ soft-float (จำลองด้วยซอฟต์แวร์) ทั้งหมด — ยืนยันว่า FPU ฮาร์ดแวร์มีผลต่อ workload แบบ complex-number arithmetic นี้อย่างมาก มากกว่าความเร็วสัญญาณนาฬิกาเพียงอย่างเดียว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4.2.10 สรุปเปรียบเทียบ Memory Wall ระหว่างบอร์ด (ครบทั้ง 3 บอร์ด)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26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memory_w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4.5 </w:t>
      </w:r>
      <w:r>
        <w:rPr>
          <w:rFonts w:ascii="TH Sarabun New" w:hAnsi="TH Sarabun New" w:eastAsia="TH Sarabun New" w:cs="TH Sarabun New"/>
          <w:sz w:val="32"/>
        </w:rPr>
        <w:t>Memory Wall เทียบระหว่างบอร์ด 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บอร์ด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SRAM รวม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 ตามทฤษฎี (SRAM รวม)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 ตามทฤษฎีปรับปรุง (largest block)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 วัดจริง</w:t>
            </w:r>
          </w:p>
        </w:tc>
        <w:tc>
          <w:tcPr>
            <w:tcW w:type="dxa" w:w="151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รูปแบบความล้มเหลว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Uno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2048 B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— (static array, ไม่มี largest_block)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runtime hang (ตรวจจับไม่ได้ในโค้ด)</w:t>
            </w:r>
          </w:p>
        </w:tc>
      </w:tr>
      <w:tr>
        <w:tc>
          <w:tcPr>
            <w:tcW w:type="dxa" w:w="1512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ESP8266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81920 B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ไม่ได้วัดในรอบนี้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1512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malloc คืน NULL (ตรวจจับได้สะอาด)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ESP32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327680 B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13 (ตรงกับค่าวัดจริงพอดี)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malloc คืน NULL (ตรวจจับได้สะอาด)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ข้อสรุปสำหรับ Decision Framework (Phase 4):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1. </w:t>
      </w:r>
      <w:r>
        <w:rPr>
          <w:rFonts w:ascii="TH Sarabun New" w:hAnsi="TH Sarabun New" w:eastAsia="TH Sarabun New" w:cs="TH Sarabun New"/>
          <w:b/>
          <w:sz w:val="32"/>
        </w:rPr>
        <w:t>รูปแบบความล้มเหลวแบ่งตามนโยบายหน่วยความจำ ไม่ใช่ตามยี่ห้อบอร์ด</w:t>
      </w:r>
      <w:r>
        <w:rPr>
          <w:rFonts w:ascii="TH Sarabun New" w:hAnsi="TH Sarabun New" w:eastAsia="TH Sarabun New" w:cs="TH Sarabun New"/>
          <w:sz w:val="32"/>
        </w:rPr>
        <w:t xml:space="preserve"> — บอร์ดที่ใช้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static allocation ล้วน (Uno) ล้มเหลวแบบ hang เงียบ ไม่มีสัญญาณเตือนในโค้ด ส่วนบอร์ด ที่ใช้ dynamic allocation (ESP8266, ESP32) ล้มเหลวแบบ clean OOM ตรวจจับได้เสมอ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2. </w:t>
      </w:r>
      <w:r>
        <w:rPr>
          <w:rFonts w:ascii="TH Sarabun New" w:hAnsi="TH Sarabun New" w:eastAsia="TH Sarabun New" w:cs="TH Sarabun New"/>
          <w:sz w:val="32"/>
        </w:rPr>
        <w:t>**สูตรทฤษฎีอย่างง่าย (2ⁿ×8 ≤ SRAM รวม) ใช้ประมาณคร่าว ๆ ได้แต่ประเมินสูงเกินจริง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เสมอ</w:t>
      </w:r>
      <w:r>
        <w:rPr>
          <w:rFonts w:ascii="TH Sarabun New" w:hAnsi="TH Sarabun New" w:eastAsia="TH Sarabun New" w:cs="TH Sarabun New"/>
          <w:b/>
          <w:sz w:val="32"/>
        </w:rPr>
        <w:t xml:space="preserve"> — ยิ่งบอร์ดมี network stack (WiFi/Bluetooth) มากเท่าไร ยิ่งประเมินสูงเกินจริง มากเท่านั้น (Uno ไม่มี WiFi เลย ต่างจากค่าจริงแค่ 1, ESP32 มีทั้ง WiFi+Bluetooth stack ต่างจากค่าจริงถึง 2) สำหรับบอร์ดที่มี malloc และมี capability ให้ตรวจสอบ `largest_block` ควรใช้ </w:t>
      </w:r>
      <w:r>
        <w:rPr>
          <w:rFonts w:ascii="TH Sarabun New" w:hAnsi="TH Sarabun New" w:eastAsia="TH Sarabun New" w:cs="TH Sarabun New"/>
          <w:sz w:val="32"/>
        </w:rPr>
        <w:t>2ⁿ×8 ≤ largest_block** แทน จะแม่นยำกว่ามาก (พิสูจน์แล้วบน ESP32 ว่าตรงกับค่าจริงพอดี)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3. </w:t>
      </w:r>
      <w:r>
        <w:rPr>
          <w:rFonts w:ascii="TH Sarabun New" w:hAnsi="TH Sarabun New" w:eastAsia="TH Sarabun New" w:cs="TH Sarabun New"/>
          <w:sz w:val="32"/>
        </w:rPr>
        <w:t>Execution time ต่างกันข้ามหลายอันดับ (order of magnitude) ระหว่างบอร์ด (Uno ช้าสุด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ESP32 เร็วสุด ~270–370 เท่า) ปัจจัยหลักคือ FPU ฮาร์ดแวร์ (ไม่ใช่แค่ clock speed)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Phase 2 เสร็จสมบูรณ์ทั้ง 3 บอร์ดแล้ว ขั้นต่อไปคือ </w:t>
      </w:r>
      <w:r>
        <w:rPr>
          <w:rFonts w:ascii="TH Sarabun New" w:hAnsi="TH Sarabun New" w:eastAsia="TH Sarabun New" w:cs="TH Sarabun New"/>
          <w:b/>
          <w:sz w:val="32"/>
        </w:rPr>
        <w:t>Phase 3: Offload Benchmark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color w:val="1F3A5F"/>
          <w:sz w:val="40"/>
        </w:rPr>
        <w:t>4.3 Phase 3: Offload Benchmark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4.3.1 วัตถุประสงค์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หาว่าที่ n เท่าไรการ "ส่งงานไปให้ PC จำลองแทน" (offload) เริ่มคุ้มกว่าการรันในบอร์ดเอง (local) โดยวัด End-to-End (E2E) Latency ของการขอ-รับผลผ่าน serial เทียบกับเวลารัน local ที่วัดได้จริงจาก Phase 2 </w:t>
      </w:r>
      <w:r>
        <w:rPr>
          <w:rFonts w:ascii="TH Sarabun New" w:hAnsi="TH Sarabun New" w:eastAsia="TH Sarabun New" w:cs="TH Sarabun New"/>
          <w:b/>
          <w:sz w:val="32"/>
        </w:rPr>
        <w:t>สถานะ: ทำครบทั้ง 3 บอร์ดแล้ว (ESP32 DevKit V1, NodeMCU ESP8266, Arduino Uno R3)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4.3.2 โปรโตคอลเฟรม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ทิศทาง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โครงสร้าง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ขนาด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Request (MCU→PC)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[0xAA][n_qubits][circuit_type][CRC8]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 bytes</w:t>
            </w:r>
          </w:p>
        </w:tc>
      </w:tr>
      <w:tr>
        <w:tc>
          <w:tcPr>
            <w:tcW w:type="dxa" w:w="3024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Response (PC→MCU)</w:t>
            </w:r>
          </w:p>
        </w:tc>
        <w:tc>
          <w:tcPr>
            <w:tcW w:type="dxa" w:w="3024"/>
            <w:shd w:val="clear" w:color="auto" w:fill="F0F3F7"/>
          </w:tcPr>
          <w:p>
            <w:pPr>
              <w:jc w:val="center"/>
            </w:pPr>
            <w:r/>
            <w:r>
              <w:rPr>
                <w:rFonts w:ascii="Menlo" w:hAnsi="Menlo"/>
                <w:color w:val="8A2B06"/>
                <w:sz w:val="24"/>
              </w:rPr>
              <w:t>[0x55][outcome: uint32 big-endian][CRC8]</w:t>
            </w:r>
          </w:p>
        </w:tc>
        <w:tc>
          <w:tcPr>
            <w:tcW w:type="dxa" w:w="302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 bytes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CRC8: bit-by-bit, polynomial </w:t>
      </w:r>
      <w:r>
        <w:rPr>
          <w:rFonts w:ascii="Menlo" w:hAnsi="Menlo"/>
          <w:color w:val="8A2B06"/>
          <w:sz w:val="28"/>
        </w:rPr>
        <w:t>0x07</w:t>
      </w:r>
      <w:r>
        <w:rPr>
          <w:rFonts w:ascii="TH Sarabun New" w:hAnsi="TH Sarabun New" w:eastAsia="TH Sarabun New" w:cs="TH Sarabun New"/>
          <w:sz w:val="32"/>
        </w:rPr>
        <w:t xml:space="preserve"> (CRC-8/SMBUS), init=</w:t>
      </w:r>
      <w:r>
        <w:rPr>
          <w:rFonts w:ascii="Menlo" w:hAnsi="Menlo"/>
          <w:color w:val="8A2B06"/>
          <w:sz w:val="28"/>
        </w:rPr>
        <w:t>0x00</w:t>
      </w:r>
      <w:r>
        <w:rPr>
          <w:rFonts w:ascii="TH Sarabun New" w:hAnsi="TH Sarabun New" w:eastAsia="TH Sarabun New" w:cs="TH Sarabun New"/>
          <w:sz w:val="32"/>
        </w:rPr>
        <w:t xml:space="preserve"> — ตรวจสอบแล้วว่าผล การคำนวณจาก </w:t>
      </w:r>
      <w:r>
        <w:rPr>
          <w:rFonts w:ascii="Menlo" w:hAnsi="Menlo"/>
          <w:color w:val="8A2B06"/>
          <w:sz w:val="28"/>
        </w:rPr>
        <w:t>firmware/common/protocol.hpp</w:t>
      </w:r>
      <w:r>
        <w:rPr>
          <w:rFonts w:ascii="TH Sarabun New" w:hAnsi="TH Sarabun New" w:eastAsia="TH Sarabun New" w:cs="TH Sarabun New"/>
          <w:sz w:val="32"/>
        </w:rPr>
        <w:t xml:space="preserve"> (C++) และ </w:t>
      </w:r>
      <w:r>
        <w:rPr>
          <w:rFonts w:ascii="Menlo" w:hAnsi="Menlo"/>
          <w:color w:val="8A2B06"/>
          <w:sz w:val="28"/>
        </w:rPr>
        <w:t>pc/phase3_offload/protocol.py</w:t>
      </w:r>
      <w:r>
        <w:rPr>
          <w:rFonts w:ascii="TH Sarabun New" w:hAnsi="TH Sarabun New" w:eastAsia="TH Sarabun New" w:cs="TH Sarabun New"/>
          <w:sz w:val="32"/>
        </w:rPr>
        <w:t xml:space="preserve"> (Python) ตรงกันทุกกรณีทดสอบ (unit test 3 เฟรมตัวอย่างก่อนเริ่มใช้งานจริง)</w:t>
      </w:r>
    </w:p>
    <w:p>
      <w:pPr>
        <w:spacing w:after="160" w:line="300" w:lineRule="auto"/>
      </w:pPr>
      <w:r>
        <w:rPr>
          <w:rFonts w:ascii="Menlo" w:hAnsi="Menlo"/>
          <w:color w:val="8A2B06"/>
          <w:sz w:val="28"/>
        </w:rPr>
        <w:t>outcome</w:t>
      </w:r>
      <w:r>
        <w:rPr>
          <w:rFonts w:ascii="TH Sarabun New" w:hAnsi="TH Sarabun New" w:eastAsia="TH Sarabun New" w:cs="TH Sarabun New"/>
          <w:sz w:val="32"/>
        </w:rPr>
        <w:t xml:space="preserve"> คือผลการวัด (measurement) 1 ครั้งที่สุ่มจากการแจกแจงความน่าจะเป็นที่ได้จาก การจำลองด้วย Qiskit Aer </w:t>
      </w:r>
      <w:r>
        <w:rPr>
          <w:rFonts w:ascii="TH Sarabun New" w:hAnsi="TH Sarabun New" w:eastAsia="TH Sarabun New" w:cs="TH Sarabun New"/>
          <w:b/>
          <w:sz w:val="32"/>
        </w:rPr>
        <w:t>จำลองใหม่ทั้งหมดทุกคำขอ ไม่มีการ cache ผลไว้ล่วงหน้า</w:t>
      </w:r>
      <w:r>
        <w:rPr>
          <w:rFonts w:ascii="TH Sarabun New" w:hAnsi="TH Sarabun New" w:eastAsia="TH Sarabun New" w:cs="TH Sarabun New"/>
          <w:sz w:val="32"/>
        </w:rPr>
        <w:t xml:space="preserve"> — เป็นการตัดสินใจเชิงระเบียบวิธีที่ตั้งใจ เพื่อให้ </w:t>
      </w:r>
      <w:r>
        <w:rPr>
          <w:rFonts w:ascii="Menlo" w:hAnsi="Menlo"/>
          <w:color w:val="8A2B06"/>
          <w:sz w:val="28"/>
        </w:rPr>
        <w:t>e2e_latency_us</w:t>
      </w:r>
      <w:r>
        <w:rPr>
          <w:rFonts w:ascii="TH Sarabun New" w:hAnsi="TH Sarabun New" w:eastAsia="TH Sarabun New" w:cs="TH Sarabun New"/>
          <w:sz w:val="32"/>
        </w:rPr>
        <w:t xml:space="preserve"> สะท้อนต้นทุนจริงของ การ offload ทั้งหมด (การส่งผ่าน + การจำลองฝั่ง PC จริง) ไม่ใช่แค่ต้นทุนการสื่อสาร เพราะบริการ offload จริงก็ต้องแบกต้นทุนการคำนวณนี้เช่นกัน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เฟรมเล็กมาก (4/6 bytes) ตามข้อกำหนดเรื่อง Serial RX buffer ของ Uno (64 bytes)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ข้อจำกัดที่ตรวจพบระหว่างทดลอง (รายงานตามจริง):</w:t>
      </w:r>
      <w:r>
        <w:rPr>
          <w:rFonts w:ascii="TH Sarabun New" w:hAnsi="TH Sarabun New" w:eastAsia="TH Sarabun New" w:cs="TH Sarabun New"/>
          <w:sz w:val="32"/>
        </w:rPr>
        <w:t xml:space="preserve"> CRC8 คุ้มครองเฉพาะเฟรมไบนารี (request/response) เท่านั้น บรรทัดสรุปผลแบบข้อความ (CSV) ที่ MCU พิมพ์หลังแลกเปลี่ยน ครบ 30 รอบ </w:t>
      </w:r>
      <w:r>
        <w:rPr>
          <w:rFonts w:ascii="TH Sarabun New" w:hAnsi="TH Sarabun New" w:eastAsia="TH Sarabun New" w:cs="TH Sarabun New"/>
          <w:b/>
          <w:sz w:val="32"/>
        </w:rPr>
        <w:t>ไม่มีการป้องกันด้วย checksum</w:t>
      </w:r>
      <w:r>
        <w:rPr>
          <w:rFonts w:ascii="TH Sarabun New" w:hAnsi="TH Sarabun New" w:eastAsia="TH Sarabun New" w:cs="TH Sarabun New"/>
          <w:sz w:val="32"/>
        </w:rPr>
        <w:t xml:space="preserve"> พบข้อมูลเสียหายจริง 1 ครั้งที่ baud=460800 (บรรทัด </w:t>
      </w:r>
      <w:r>
        <w:rPr>
          <w:rFonts w:ascii="Menlo" w:hAnsi="Menlo"/>
          <w:color w:val="8A2B06"/>
          <w:sz w:val="28"/>
        </w:rPr>
        <w:t>esp32,qft,...</w:t>
      </w:r>
      <w:r>
        <w:rPr>
          <w:rFonts w:ascii="TH Sarabun New" w:hAnsi="TH Sarabun New" w:eastAsia="TH Sarabun New" w:cs="TH Sarabun New"/>
          <w:sz w:val="32"/>
        </w:rPr>
        <w:t xml:space="preserve"> ถูกอ่านเป็น </w:t>
      </w:r>
      <w:r>
        <w:rPr>
          <w:rFonts w:ascii="Menlo" w:hAnsi="Menlo"/>
          <w:color w:val="8A2B06"/>
          <w:sz w:val="28"/>
        </w:rPr>
        <w:t>espqft,...</w:t>
      </w:r>
      <w:r>
        <w:rPr>
          <w:rFonts w:ascii="TH Sarabun New" w:hAnsi="TH Sarabun New" w:eastAsia="TH Sarabun New" w:cs="TH Sarabun New"/>
          <w:sz w:val="32"/>
        </w:rPr>
        <w:t xml:space="preserve"> เนื่องจากมี byte หายไป 3 ตัวระหว่างส่ง) ตัดแถวนั้นทิ้งจากชุดข้อมูล (ไม่เดาค่าที่ถูกต้อง) ทำให้ n=8 ที่ baud=460800 ของวงจร qft มี trial เหลือ 29 จาก 30 — บันทึกไว้ตรงนี้เพื่อความโปร่งใส และเป็นข้อจำกัดที่ควรแก้ใน งานวิจัยต่อยอด (เช่น เพิ่ม checksum ให้บรรทัดสรุปผลด้วย)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4.3.3 ESP32 DevKit V1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1) ตัวแปรควบคุม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ตัวแปร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บอร์ด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ESP32 DevKit V1 (เหมือน Phase 2)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PC (server)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macOS-26.3.1-arm64, Python 3.11.7, Qiskit 2.5.1, Qiskit Aer 0.17.2, AerSimulator(method="statevector")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ที่ทดสอบ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115200 (มาตรฐาน) และ 460800 (สูงสุดที่พิสูจน์ว่าเสถียร)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ที่ทดสอบแล้วไม่เสถียร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921600 (ล้มเหลวตั้งแต่ n=2 แรก — ไม่ได้รับข้อมูลใด ๆ กลับมาเลย), 576000 (ล้มเหลวเช่นกัน)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REPS ต่อจุดข้อมูล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ที่ทดสอบ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2–13 (เท่ากับ Memory Wall ที่วัดได้จริงของ ESP32 ใน Phase 2)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Session timeout (PC-side hard deadline)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90 วินาที ต่อจุดข้อมูล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MCU response timeout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5000 ms ต่อ request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หมายเหตุเรื่อง baud rate:</w:t>
      </w:r>
      <w:r>
        <w:rPr>
          <w:rFonts w:ascii="TH Sarabun New" w:hAnsi="TH Sarabun New" w:eastAsia="TH Sarabun New" w:cs="TH Sarabun New"/>
          <w:sz w:val="32"/>
        </w:rPr>
        <w:t xml:space="preserve"> ทดสอบ 921600 และ 576000 แล้วพบว่าสื่อสารไม่สำเร็จเลย (ไม่ได้รับแม้แต่บรรทัดสรุปผลกลับมา) ในขณะที่ 460800 ใช้งานได้สมบูรณ์ (error_rate=0% ตลอด 12 จุดข้อมูล) จึงสรุปว่า </w:t>
      </w:r>
      <w:r>
        <w:rPr>
          <w:rFonts w:ascii="TH Sarabun New" w:hAnsi="TH Sarabun New" w:eastAsia="TH Sarabun New" w:cs="TH Sarabun New"/>
          <w:b/>
          <w:sz w:val="32"/>
        </w:rPr>
        <w:t>460800 คือ baud rate สูงสุดที่เสถียรจริงสำหรับ ESP32 DevKit V1 ตัวนี้ผ่านสาย USB-to-serial แบบ CH340</w:t>
      </w:r>
      <w:r>
        <w:rPr>
          <w:rFonts w:ascii="TH Sarabun New" w:hAnsi="TH Sarabun New" w:eastAsia="TH Sarabun New" w:cs="TH Sarabun New"/>
          <w:sz w:val="32"/>
        </w:rPr>
        <w:t xml:space="preserve"> ไม่ใช่ 921600 ตามที่มักอ้างกัน ทั่วไปในเอกสารอื่น — ค่านี้ขึ้นกับฮาร์ดแวร์สาย/ชิปแปลงสัญญาณเฉพาะเครื่องที่ใช้ทดลอง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2) ผลการทดลอง Crossover Point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results/phase3/esp32_raw.csv</w:t>
      </w:r>
      <w:r>
        <w:rPr>
          <w:rFonts w:ascii="TH Sarabun New" w:hAnsi="TH Sarabun New" w:eastAsia="TH Sarabun New" w:cs="TH Sarabun New"/>
          <w:sz w:val="32"/>
        </w:rPr>
        <w:t xml:space="preserve"> (ดิบ, 2159 trial ที่ใช้งานได้ + 1 trial ถูกตัด ทิ้งเพราะข้อมูลเสีย), สรุปที่ </w:t>
      </w:r>
      <w:r>
        <w:rPr>
          <w:rFonts w:ascii="Menlo" w:hAnsi="Menlo"/>
          <w:color w:val="8A2B06"/>
          <w:sz w:val="28"/>
        </w:rPr>
        <w:t>results/phase3/summary.csv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Menlo" w:hAnsi="Menlo"/>
          <w:color w:val="8A2B06"/>
          <w:sz w:val="28"/>
        </w:rPr>
        <w:t>results/phase3/crossover_summary.csv</w:t>
      </w:r>
      <w:r>
        <w:rPr>
          <w:rFonts w:ascii="TH Sarabun New" w:hAnsi="TH Sarabun New" w:eastAsia="TH Sarabun New" w:cs="TH Sarabun New"/>
          <w:sz w:val="32"/>
        </w:rPr>
        <w:t xml:space="preserve"> — รายงานแบบ </w:t>
      </w:r>
      <w:r>
        <w:rPr>
          <w:rFonts w:ascii="TH Sarabun New" w:hAnsi="TH Sarabun New" w:eastAsia="TH Sarabun New" w:cs="TH Sarabun New"/>
          <w:b/>
          <w:sz w:val="32"/>
        </w:rPr>
        <w:t>Median ± IQR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34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3_esp32_cross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3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4.7 </w:t>
      </w:r>
      <w:r>
        <w:rPr>
          <w:rFonts w:ascii="TH Sarabun New" w:hAnsi="TH Sarabun New" w:eastAsia="TH Sarabun New" w:cs="TH Sarabun New"/>
          <w:sz w:val="32"/>
        </w:rPr>
        <w:t>Local vs Offload E2E Latency — ESP32 ()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เส้นทึบ=local (จาก Phase 2), เส้นประ=offload (baud=460800)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4.8 </w:t>
      </w:r>
      <w:r>
        <w:rPr>
          <w:rFonts w:ascii="TH Sarabun New" w:hAnsi="TH Sarabun New" w:eastAsia="TH Sarabun New" w:cs="TH Sarabun New"/>
          <w:sz w:val="32"/>
        </w:rPr>
        <w:t>Crossover Point ของ ESP32 (n แรกที่ offload latency &lt; local execution time)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วงจร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Crossover Point (n)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เท่ากับ n สูงสุดที่ทดสอบได้พอดี (Memory Wall)</w:t>
            </w:r>
          </w:p>
        </w:tc>
      </w:tr>
      <w:tr>
        <w:tc>
          <w:tcPr>
            <w:tcW w:type="dxa" w:w="3024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302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  <w:tc>
          <w:tcPr>
            <w:tcW w:type="dxa" w:w="302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เท่ากับ n สูงสุดที่ทดสอบได้พอดี (Memory Wall)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12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offload คุ้มกว่าตั้งแต่ n=12 ซึ่งยังไม่ถึง Memory Wall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3) ข้อสังเกต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1. </w:t>
      </w:r>
      <w:r>
        <w:rPr>
          <w:rFonts w:ascii="TH Sarabun New" w:hAnsi="TH Sarabun New" w:eastAsia="TH Sarabun New" w:cs="TH Sarabun New"/>
          <w:b/>
          <w:sz w:val="32"/>
        </w:rPr>
        <w:t>Offload latency แทบคงที่ตลอดช่วง n ที่ทดสอบ</w:t>
      </w:r>
      <w:r>
        <w:rPr>
          <w:rFonts w:ascii="TH Sarabun New" w:hAnsi="TH Sarabun New" w:eastAsia="TH Sarabun New" w:cs="TH Sarabun New"/>
          <w:sz w:val="32"/>
        </w:rPr>
        <w:t xml:space="preserve"> อยู่ที่ประมาณ 4,200–13,800 µs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(ไม่ขึ้นกับ n มากนัก) เพราะเฟรมมีขนาดคงที่ (4/6 bytes) เวลาส่วนใหญ่จึงเป็น fixed overhead ของ OS/driver/Python ไม่ใช่เวลาจำลองวงจรฝั่ง PC เอง (PC เร็วกว่า MCU มากจนเวลาจำลองจริงเล็กน้อยเมื่อเทียบกับ overhead การสื่อสาร) ส่วน local execution time โตแบบเอ็กซ์โพเนนเชียลตาม n (2ⁿ) จึงตัดกันในที่สุด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2. </w:t>
      </w:r>
      <w:r>
        <w:rPr>
          <w:rFonts w:ascii="TH Sarabun New" w:hAnsi="TH Sarabun New" w:eastAsia="TH Sarabun New" w:cs="TH Sarabun New"/>
          <w:b/>
          <w:sz w:val="32"/>
        </w:rPr>
        <w:t>Baud rate แทบไม่มีผลต่อ offload latency</w:t>
      </w:r>
      <w:r>
        <w:rPr>
          <w:rFonts w:ascii="TH Sarabun New" w:hAnsi="TH Sarabun New" w:eastAsia="TH Sarabun New" w:cs="TH Sarabun New"/>
          <w:sz w:val="32"/>
        </w:rPr>
        <w:t xml:space="preserve"> (เช่น qft n=12: baud 115200 ได้ 8366µs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แต่ baud 460800 กลับได้ 12187µs สูงกว่า) เพราะเฟรมเล็กมาก เวลาส่งผ่านจริงเป็นเพียง ไม่กี่ไมโครวินาทีไม่ว่า baud ใด ความแปรปรวนที่เห็นส่วนใหญ่มาจาก OS scheduling และ Python overhead ฝั่ง PC ไม่ใช่จาก physical transport — </w:t>
      </w:r>
      <w:r>
        <w:rPr>
          <w:rFonts w:ascii="TH Sarabun New" w:hAnsi="TH Sarabun New" w:eastAsia="TH Sarabun New" w:cs="TH Sarabun New"/>
          <w:b/>
          <w:sz w:val="32"/>
        </w:rPr>
        <w:t>สรุปคือการเลือก baud rate สูงขึ้นไม่ได้ช่วยลด offload latency อย่างมีนัยสำคัญสำหรับ workload แบบเฟรมเล็กนี้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3. </w:t>
      </w:r>
      <w:r>
        <w:rPr>
          <w:rFonts w:ascii="TH Sarabun New" w:hAnsi="TH Sarabun New" w:eastAsia="TH Sarabun New" w:cs="TH Sarabun New"/>
          <w:b/>
          <w:sz w:val="32"/>
        </w:rPr>
        <w:t>qft คุ้มกับการ offload เร็วที่สุด</w:t>
      </w:r>
      <w:r>
        <w:rPr>
          <w:rFonts w:ascii="TH Sarabun New" w:hAnsi="TH Sarabun New" w:eastAsia="TH Sarabun New" w:cs="TH Sarabun New"/>
          <w:sz w:val="32"/>
        </w:rPr>
        <w:t xml:space="preserve"> (n=12 ก่อน Memory Wall คือ n=13) เพราะ qft มี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ต้นทุนการรัน local สูงที่สุดในทุกวงจรที่ n เดียวกัน (จำนวนเกทแบบ O(n²)) จึงถึงจุด ที่ offload latency คงที่ "ตัด" เส้น local ที่กำลังพุ่งขึ้นได้เร็วกว่าวงจรอื่น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4. </w:t>
      </w:r>
      <w:r>
        <w:rPr>
          <w:rFonts w:ascii="TH Sarabun New" w:hAnsi="TH Sarabun New" w:eastAsia="TH Sarabun New" w:cs="TH Sarabun New"/>
          <w:sz w:val="32"/>
        </w:rPr>
        <w:t>h_all และ bell_ghz มี crossover point ที่ n=13 พอดี ซึ่งเป็นค่าสูงสุดที่ทดสอบได้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(ชนกับ Memory Wall ของ ESP32 พอดี) — เป็นไปได้ว่าถ้าทดสอบ local เกิน n=13 (ซึ่งทำ ไม่ได้จริงเพราะ malloc ล้มเหลว) crossover ของสองวงจรนี้ก็ยังคงอยู่ที่ n=13 นี้เอง เพราะเป็นค่าสุดท้ายที่ local รันได้ </w:t>
      </w:r>
      <w:r>
        <w:rPr>
          <w:rFonts w:ascii="TH Sarabun New" w:hAnsi="TH Sarabun New" w:eastAsia="TH Sarabun New" w:cs="TH Sarabun New"/>
          <w:b/>
          <w:sz w:val="32"/>
        </w:rPr>
        <w:t>นี่คือจุดสำคัญของ offload ในทางปฏิบัติ: ประโยชน์ที่แท้จริงของ offload ไม่ได้อยู่ที่ช่วง n ที่ local ยังรันได้ (ซึ่ง local มักเร็วกว่าอยู่ดีสำหรับ n เล็ก) แต่อยู่ที่การ "ไปต่อได้เกิน Memory Wall" ของบอร์ด ซึ่ง Phase 3 รอบนี้ยังไม่ได้วัดขอบเขตนั้น เพราะจำกัดช่วงทดสอบไว้เท่ากับที่ local ทำได้ตามข้อกำหนดของโจทย์วิจัย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4) สรุปผล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ESP32 มี crossover point สูงที่สุดในบรรดา 3 บอร์ด (n=12 สำหรับ qft, n=13 สำหรับ h_all และ bell_ghz ซึ่งชนกับ Memory Wall พอดี) เพราะมี local execution time เร็ว ที่สุด (มี FPU ฮาร์ดแวร์) จึงคุ้มกับการ offload ช้าที่สุดในบรรดา 3 บอร์ด — สำหรับ วงจร h_all และ bell_ghz แทบไม่มีช่วง n ที่ offload คุ้มกว่าก่อนที่หน่วยความจำจะหมด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4.3.4 NodeMCU ESP8266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สถานะ:</w:t>
      </w:r>
      <w:r>
        <w:rPr>
          <w:rFonts w:ascii="TH Sarabun New" w:hAnsi="TH Sarabun New" w:eastAsia="TH Sarabun New" w:cs="TH Sarabun New"/>
          <w:sz w:val="32"/>
        </w:rPr>
        <w:t xml:space="preserve"> ทำครบตามขอบเขต (n=2 ถึง Memory Wall จริงของ ESP8266 คือ n=12, ทั้ง 3 วงจร, baud 115200 และ 460800, 30 trial ต่อจุดข้อมูล) </w:t>
      </w:r>
      <w:r>
        <w:rPr>
          <w:rFonts w:ascii="TH Sarabun New" w:hAnsi="TH Sarabun New" w:eastAsia="TH Sarabun New" w:cs="TH Sarabun New"/>
          <w:b/>
          <w:sz w:val="32"/>
        </w:rPr>
        <w:t>ไม่พบ error เลยตลอดการทดลอง</w:t>
      </w:r>
      <w:r>
        <w:rPr>
          <w:rFonts w:ascii="TH Sarabun New" w:hAnsi="TH Sarabun New" w:eastAsia="TH Sarabun New" w:cs="TH Sarabun New"/>
          <w:sz w:val="32"/>
        </w:rPr>
        <w:t xml:space="preserve"> (error_rate=0% ทุกจุดข้อมูล ทั้ง 2 baud — สื่อสารเสถียรกว่า ESP32 ในรอบนี้)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1) ตัวแปรควบคุม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ตัวแปร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บอร์ด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NodeMCU 1.0 (ESP-12E, ESP8266EX, เหมือน Phase 2)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PC (server)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เหมือน ESP32 (macOS-26.3.1-arm64, Python 3.11.7, Qiskit Aer 0.17.2)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ที่ทดสอบ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115200 และ 460800 (สูงสุดที่พิสูจน์ว่าเสถียร)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ที่ทดสอบแล้วไม่เสถียร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921600 (ล้มเหลวตั้งแต่ n=2 แรก)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REPS ต่อจุดข้อมูล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ที่ทดสอบ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2–12 (เท่ากับ Memory Wall ที่วัดได้จริงของ ESP8266 ใน Phase 2)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ทดสอบ baud 921600 แล้วไม่เสถียรตั้งแต่ n=2 แรก (timeout ทันที ไม่ได้รับข้อมูลกลับเลย) จึงใช้ </w:t>
      </w:r>
      <w:r>
        <w:rPr>
          <w:rFonts w:ascii="TH Sarabun New" w:hAnsi="TH Sarabun New" w:eastAsia="TH Sarabun New" w:cs="TH Sarabun New"/>
          <w:b/>
          <w:sz w:val="32"/>
        </w:rPr>
        <w:t>460800 เป็น baud สูงสุดที่เสถียร</w:t>
      </w:r>
      <w:r>
        <w:rPr>
          <w:rFonts w:ascii="TH Sarabun New" w:hAnsi="TH Sarabun New" w:eastAsia="TH Sarabun New" w:cs="TH Sarabun New"/>
          <w:sz w:val="32"/>
        </w:rPr>
        <w:t xml:space="preserve"> เช่นเดียวกับ ESP32 (ไม่ได้ไล่ค่ากลาง ๆ ซ้ำ เพราะรูปแบบผลตรงกับที่พบใน ESP32 อยู่แล้ว)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2) ผลการทดลอง Crossover Point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results/phase3/esp8266_raw.csv</w:t>
      </w:r>
      <w:r>
        <w:rPr>
          <w:rFonts w:ascii="TH Sarabun New" w:hAnsi="TH Sarabun New" w:eastAsia="TH Sarabun New" w:cs="TH Sarabun New"/>
          <w:sz w:val="32"/>
        </w:rPr>
        <w:t xml:space="preserve"> (ดิบ, 1980 trial ครบทุกจุด ไม่มีข้อมูลเสีย), สรุปที่ </w:t>
      </w:r>
      <w:r>
        <w:rPr>
          <w:rFonts w:ascii="Menlo" w:hAnsi="Menlo"/>
          <w:color w:val="8A2B06"/>
          <w:sz w:val="28"/>
        </w:rPr>
        <w:t>results/phase3/summary.csv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1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3_esp8266_cross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4.8 </w:t>
      </w:r>
      <w:r>
        <w:rPr>
          <w:rFonts w:ascii="TH Sarabun New" w:hAnsi="TH Sarabun New" w:eastAsia="TH Sarabun New" w:cs="TH Sarabun New"/>
          <w:sz w:val="32"/>
        </w:rPr>
        <w:t>Local vs Offload E2E Latency — ESP8266 ()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4.9 </w:t>
      </w:r>
      <w:r>
        <w:rPr>
          <w:rFonts w:ascii="TH Sarabun New" w:hAnsi="TH Sarabun New" w:eastAsia="TH Sarabun New" w:cs="TH Sarabun New"/>
          <w:sz w:val="32"/>
        </w:rPr>
        <w:t>Crossover Point ของ ESP8266 (baud=460800)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วงจร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Crossover Point (n)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Offload latency ที่ n นั้น (median)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Local ที่ n นั้น (median, จาก Phase 2)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5503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6290 µs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2824 µs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5663 µs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3143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4067 µs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3) ข้อสังเกต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crossover ของ ESP8266 เกิดที่ n ต่ำกว่า ESP32 มาก (ESP8266: n=7–10, ESP32: n=12–13) เพราะ local execution time ของ ESP8266 ช้ากว่า ESP32 อย่างมากตั้งแต่ Phase 2 (ไม่มี FPU ฮาร์ดแวร์) แต่ offload latency ของทั้งสองบอร์ดใกล้เคียงกัน (ESP8266 ~1.6–9.2 ms, ESP32 ~4.2–13.8 ms) เพราะ offload latency ถูกกำหนดโดยพฤติกรรมฝั่ง PC และ USB-serial driver เป็นหลัก ไม่ใช่ตัว MCU เอง — </w:t>
      </w:r>
      <w:r>
        <w:rPr>
          <w:rFonts w:ascii="TH Sarabun New" w:hAnsi="TH Sarabun New" w:eastAsia="TH Sarabun New" w:cs="TH Sarabun New"/>
          <w:b/>
          <w:sz w:val="32"/>
        </w:rPr>
        <w:t>ยืนยันหลักการสำคัญ: ยิ่งบอร์ด คำนวณ local ช้าเท่าไร ยิ่งคุ้มกับการ offload เร็วเท่านั้น (crossover point ต่ำกว่า) เพราะ "ต้นทุนคงที่" ของ offload แทบไม่ขึ้นกับว่าใช้บอร์ดไหนเป็นตัวขอ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ลำดับ crossover point ตามวงจรก็สอดคล้องกับ ESP32 เช่นกัน: qft (ต้นทุน local สูงสุด เพราะเกท O(n²)) มี crossover point ต่ำสุดเสมอทั้ง 2 บอร์ด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4) สรุปผล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ESP8266 คุ้มกับการ offload เร็วกว่า ESP32 อย่างชัดเจนในทุกวงจร (crossover point ต่ำ กว่า ESP32 ประมาณ 3–5 คิวบิต) เพราะ local execution ช้ากว่า (ไม่มี FPU) ในขณะที่ offload latency ของทั้งสองบอร์ดใกล้เคียงกัน — ยืนยันความสัมพันธ์ผกผันระหว่างความเร็ว local กับ crossover point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4.3.5 Arduino Uno R3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สถานะ:</w:t>
      </w:r>
      <w:r>
        <w:rPr>
          <w:rFonts w:ascii="TH Sarabun New" w:hAnsi="TH Sarabun New" w:eastAsia="TH Sarabun New" w:cs="TH Sarabun New"/>
          <w:sz w:val="32"/>
        </w:rPr>
        <w:t xml:space="preserve"> ทำครบตามขอบเขต (n=2 ถึง Memory Wall จริงของ Uno คือ n=7, ทั้ง 3 วงจร, baud 115200 และ baud สูงสุดที่พิสูจน์ว่าเสถียร, 30 trial ต่อจุดข้อมูล) </w:t>
      </w:r>
      <w:r>
        <w:rPr>
          <w:rFonts w:ascii="TH Sarabun New" w:hAnsi="TH Sarabun New" w:eastAsia="TH Sarabun New" w:cs="TH Sarabun New"/>
          <w:b/>
          <w:sz w:val="32"/>
        </w:rPr>
        <w:t>Phase 3 เสร็จครบทั้ง 3 บอร์ดแล้ว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1) ตัวแปรควบคุม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ตัวแปร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บอร์ด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Arduino Uno R3 (ATmega328P, เหมือน Phase 2)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PC (server)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เหมือน ESP32/ESP8266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ที่ทดสอบ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115200 และ 2000000 (สูงสุดที่พิสูจน์ว่าเสถียร)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Baud rate ที่ทดสอบแล้วไม่เสถียร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4000000 (ล้มเหลวทันที)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REPS ต่อจุดข้อมูล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30</w:t>
            </w:r>
          </w:p>
        </w:tc>
      </w:tr>
      <w:tr>
        <w:tc>
          <w:tcPr>
            <w:tcW w:type="dxa" w:w="4535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 ที่ทดสอบ</w:t>
            </w:r>
          </w:p>
        </w:tc>
        <w:tc>
          <w:tcPr>
            <w:tcW w:type="dxa" w:w="4535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2–7 (เท่ากับ Memory Wall ที่วัดได้จริงของ Uno ใน Phase 2)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การหา baud สูงสุดที่เสถียร:</w:t>
      </w:r>
      <w:r>
        <w:rPr>
          <w:rFonts w:ascii="TH Sarabun New" w:hAnsi="TH Sarabun New" w:eastAsia="TH Sarabun New" w:cs="TH Sarabun New"/>
          <w:sz w:val="32"/>
        </w:rPr>
        <w:t xml:space="preserve"> Uno ใช้ USB-CDC ผ่านชิป ATmega16u2 บนบอร์ด (ต่างจาก ESP8266/ESP32 ที่ใช้ชิปแปลงสัญญาณ CH340 ภายนอก) ทดสอบไล่ค่าขึ้นไปเรื่อย ๆ พบว่า 250000, 500000, 1000000 และ </w:t>
      </w:r>
      <w:r>
        <w:rPr>
          <w:rFonts w:ascii="TH Sarabun New" w:hAnsi="TH Sarabun New" w:eastAsia="TH Sarabun New" w:cs="TH Sarabun New"/>
          <w:b/>
          <w:sz w:val="32"/>
        </w:rPr>
        <w:t>2000000 (2 Mbps) ใช้งานได้สมบูรณ์ทั้งหมด</w:t>
      </w:r>
      <w:r>
        <w:rPr>
          <w:rFonts w:ascii="TH Sarabun New" w:hAnsi="TH Sarabun New" w:eastAsia="TH Sarabun New" w:cs="TH Sarabun New"/>
          <w:sz w:val="32"/>
        </w:rPr>
        <w:t xml:space="preserve"> จนกระทั่ง 4000000 จึงล้มเหลว (timeout ทันที) </w:t>
      </w:r>
      <w:r>
        <w:rPr>
          <w:rFonts w:ascii="TH Sarabun New" w:hAnsi="TH Sarabun New" w:eastAsia="TH Sarabun New" w:cs="TH Sarabun New"/>
          <w:b/>
          <w:sz w:val="32"/>
        </w:rPr>
        <w:t>2000000 จึงเป็น baud สูงสุดที่ใช้งานจริงในรอบนี้</w:t>
      </w:r>
      <w:r>
        <w:rPr>
          <w:rFonts w:ascii="TH Sarabun New" w:hAnsi="TH Sarabun New" w:eastAsia="TH Sarabun New" w:cs="TH Sarabun New"/>
          <w:sz w:val="32"/>
        </w:rPr>
        <w:t xml:space="preserve"> ค่านี้มีคำอธิบายเชิงฮาร์ดแวร์ที่ชัดเจน: ATmega328P สร้าง baud จาก crystal 16MHz ผ่าน USART ในโหมด double-speed (U2X) ได้สูงสุดตามทฤษฎีที่ 16MHz/8 = 2Mbps พอดี — ตรงกับ ขอบเขตที่วัดได้จริง (4Mbps เกินขีดจำกัดฮาร์ดแวร์นี้ไปเท่าตัว จึงใช้งานไม่ได้) ต่างจาก ESP8266/ESP32 ที่ขอบเขต ~460800 มาจากข้อจำกัดของชิป CH340/ไดรเวอร์ ไม่ใช่ ข้อจำกัดของตัว MCU เอง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2) ผลการทดลอง Crossover Point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results/phase3/uno_raw.csv</w:t>
      </w:r>
      <w:r>
        <w:rPr>
          <w:rFonts w:ascii="TH Sarabun New" w:hAnsi="TH Sarabun New" w:eastAsia="TH Sarabun New" w:cs="TH Sarabun New"/>
          <w:sz w:val="32"/>
        </w:rPr>
        <w:t xml:space="preserve"> (ดิบ, 1080 trial ครบทุกจุด), สรุปที่ </w:t>
      </w:r>
      <w:r>
        <w:rPr>
          <w:rFonts w:ascii="Menlo" w:hAnsi="Menlo"/>
          <w:color w:val="8A2B06"/>
          <w:sz w:val="28"/>
        </w:rPr>
        <w:t>results/phase3/summary.csv</w:t>
      </w:r>
      <w:r>
        <w:rPr>
          <w:rFonts w:ascii="TH Sarabun New" w:hAnsi="TH Sarabun New" w:eastAsia="TH Sarabun New" w:cs="TH Sarabun New"/>
          <w:sz w:val="32"/>
        </w:rPr>
        <w:t xml:space="preserve"> — พบ error 1 ครั้งจาก 1080 trial (bell_ghz, n=2, baud=2000000, error_rate=3.3% ของจุดข้อมูลนั้น) ซึ่งต่ำกว่าเกณฑ์ที่ถือว่าไม่เสถียร (&gt;50%) มาก จึงยังนับเป็นข้อมูลที่ใช้ได้ตามปกติ ถือเป็นความแปรปรวนเล็กน้อยที่คาดว่าจะ พบได้จริงเมื่อทำงานที่ขอบบนของขีดจำกัดฮาร์ดแวร์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34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3_uno_crosso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3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4.9 </w:t>
      </w:r>
      <w:r>
        <w:rPr>
          <w:rFonts w:ascii="TH Sarabun New" w:hAnsi="TH Sarabun New" w:eastAsia="TH Sarabun New" w:cs="TH Sarabun New"/>
          <w:sz w:val="32"/>
        </w:rPr>
        <w:t>Local vs Offload E2E Latency — Uno ()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4.10 </w:t>
      </w:r>
      <w:r>
        <w:rPr>
          <w:rFonts w:ascii="TH Sarabun New" w:hAnsi="TH Sarabun New" w:eastAsia="TH Sarabun New" w:cs="TH Sarabun New"/>
          <w:sz w:val="32"/>
        </w:rPr>
        <w:t>Crossover Point ของ Uno (baud=2000000)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วงจร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Crossover Point (n)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Offload latency ที่ n นั้น (median)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Local ที่ n นั้น (median, จาก Phase 2)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4540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4692 µs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2296 µs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4906 µs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3204 µs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3556 µs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3) ข้อสังเกต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Uno มี crossover point ต่ำที่สุดในบรรดา 3 บอร์ดทุกวงจร (qft ที่ n=4 คือ crossover point ที่ต่ำที่สุดที่พบตลอดทั้งงานวิจัย) ยืนยันแนวโน้มที่ตั้งข้อสังเกตไว้ในหัวข้อ ก่อนหน้าได้ชัดเจนที่สุด: Uno มี local execution time ช้าที่สุดในบรรดา 3 บอร์ด (ไม่มี FPU และเป็นสถาปัตยกรรม 8-bit) ในขณะที่ offload latency ของ Uno (~1.6–5.6 ms) อยู่ในช่วงใกล้เคียงกับอีกสองบอร์ด (ESP8266 ~1.6–9.2 ms, ESP32 ~4.2–13.8 ms)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4) สรุปผล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Uno คุ้มกับการ offload เร็วที่สุดในบรรดา 3 บอร์ด แม้จะเป็นบอร์ดที่มี Memory Wall ต่ำที่สุดก็ตาม เพราะ local execution ช้าที่สุด (ไม่มี FPU, สถาปัตยกรรม 8-bit) ในขณะที่ offload latency ไม่ต่างจากอีกสองบอร์ดมากนัก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4.3.6 สรุปผล Phase 3 (ครบทั้ง 3 บอร์ด)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4.11 </w:t>
      </w:r>
      <w:r>
        <w:rPr>
          <w:rFonts w:ascii="TH Sarabun New" w:hAnsi="TH Sarabun New" w:eastAsia="TH Sarabun New" w:cs="TH Sarabun New"/>
          <w:sz w:val="32"/>
        </w:rPr>
        <w:t>สรุป Crossover Point เปรียบเทียบทั้ง 3 บอร์ด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วงจร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Uno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ESP8266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ESP32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qft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h_all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bell_ghz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ข้อสรุปสำหรับ Decision Framework (Phase 4):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1. </w:t>
      </w:r>
      <w:r>
        <w:rPr>
          <w:rFonts w:ascii="TH Sarabun New" w:hAnsi="TH Sarabun New" w:eastAsia="TH Sarabun New" w:cs="TH Sarabun New"/>
          <w:b/>
          <w:sz w:val="32"/>
        </w:rPr>
        <w:t>Offload latency แทบไม่ขึ้นกับ MCU, baud rate, หรือ n</w:t>
      </w:r>
      <w:r>
        <w:rPr>
          <w:rFonts w:ascii="TH Sarabun New" w:hAnsi="TH Sarabun New" w:eastAsia="TH Sarabun New" w:cs="TH Sarabun New"/>
          <w:sz w:val="32"/>
        </w:rPr>
        <w:t xml:space="preserve"> — อยู่ในช่วง ~1.6–14 ms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ทั้ง 3 บอร์ด ทุก baud rate เพราะเฟรมมีขนาดคงที่ (4/6 bytes) เวลาส่วนใหญ่จึงเป็น fixed overhead ของ PC/OS/driver ไม่ใช่ตัวแปรที่มาจากฝั่ง MCU — </w:t>
      </w:r>
      <w:r>
        <w:rPr>
          <w:rFonts w:ascii="TH Sarabun New" w:hAnsi="TH Sarabun New" w:eastAsia="TH Sarabun New" w:cs="TH Sarabun New"/>
          <w:b/>
          <w:sz w:val="32"/>
        </w:rPr>
        <w:t>การเพิ่ม baud rate ไม่ช่วยลด latency อย่างมีนัยสำคัญสำหรับ workload แบบเฟรมเล็กนี้</w:t>
      </w:r>
      <w:r>
        <w:rPr>
          <w:rFonts w:ascii="TH Sarabun New" w:hAnsi="TH Sarabun New" w:eastAsia="TH Sarabun New" w:cs="TH Sarabun New"/>
          <w:sz w:val="32"/>
        </w:rPr>
        <w:t xml:space="preserve"> (พิสูจน์แล้ว ทั้ง 3 บอร์ด)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2. </w:t>
      </w:r>
      <w:r>
        <w:rPr>
          <w:rFonts w:ascii="TH Sarabun New" w:hAnsi="TH Sarabun New" w:eastAsia="TH Sarabun New" w:cs="TH Sarabun New"/>
          <w:b/>
          <w:sz w:val="32"/>
        </w:rPr>
        <w:t>Crossover point แปรผกผันกับความเร็วในการคำนวณ local ของบอร์ด</w:t>
      </w:r>
      <w:r>
        <w:rPr>
          <w:rFonts w:ascii="TH Sarabun New" w:hAnsi="TH Sarabun New" w:eastAsia="TH Sarabun New" w:cs="TH Sarabun New"/>
          <w:sz w:val="32"/>
        </w:rPr>
        <w:t xml:space="preserve"> — บอร์ดที่มี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local execution time ช้า (Uno) จะคุ้มกับการ offload ตั้งแต่ n ต่ำ ๆ ในขณะที่บอร์ด ที่คำนวณเร็ว (ESP32 ที่มี FPU) ต้องรอถึง n สูงใกล้ Memory Wall จึงจะเริ่มคุ้ม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3. </w:t>
      </w:r>
      <w:r>
        <w:rPr>
          <w:rFonts w:ascii="TH Sarabun New" w:hAnsi="TH Sarabun New" w:eastAsia="TH Sarabun New" w:cs="TH Sarabun New"/>
          <w:b/>
          <w:sz w:val="32"/>
        </w:rPr>
        <w:t>Crossover point แปรผกผันกับความซับซ้อนของวงจร</w:t>
      </w:r>
      <w:r>
        <w:rPr>
          <w:rFonts w:ascii="TH Sarabun New" w:hAnsi="TH Sarabun New" w:eastAsia="TH Sarabun New" w:cs="TH Sarabun New"/>
          <w:sz w:val="32"/>
        </w:rPr>
        <w:t xml:space="preserve"> — qft (เกทมากสุด O(n²)) คุ้มกับ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offload เร็วที่สุดเสมอทุกบอร์ด ตามด้วย h_all แล้วจึง bell_ghz (เกทน้อยสุด)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4. </w:t>
      </w:r>
      <w:r>
        <w:rPr>
          <w:rFonts w:ascii="TH Sarabun New" w:hAnsi="TH Sarabun New" w:eastAsia="TH Sarabun New" w:cs="TH Sarabun New"/>
          <w:sz w:val="32"/>
        </w:rPr>
        <w:t>Uno และ ESP8266 มี crossover point ที่ยังไม่ถึง Memory Wall ของตัวเอง (มีช่วง n ที่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ยังรัน local ได้แต่ offload คุ้มกว่าแล้ว) ในขณะที่ ESP32 (h_all, bell_ghz) crossover เกิดขึ้นพอดีที่ Memory Wall — สะท้อนว่า ESP32 มี local execution เร็วพอที่จะแข่งกับ offload ได้เกือบตลอดช่วงที่ยังมีหน่วยความจำพอ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Phase 3 เสร็จสมบูรณ์ทั้ง 3 บอร์ดแล้ว ขั้นต่อไปคือสังเคราะห์ </w:t>
      </w:r>
      <w:r>
        <w:rPr>
          <w:rFonts w:ascii="TH Sarabun New" w:hAnsi="TH Sarabun New" w:eastAsia="TH Sarabun New" w:cs="TH Sarabun New"/>
          <w:b/>
          <w:sz w:val="32"/>
        </w:rPr>
        <w:t>Phase 4: Decision Framework</w:t>
      </w:r>
      <w:r>
        <w:rPr>
          <w:rFonts w:ascii="TH Sarabun New" w:hAnsi="TH Sarabun New" w:eastAsia="TH Sarabun New" w:cs="TH Sarabun New"/>
          <w:sz w:val="32"/>
        </w:rPr>
        <w:t xml:space="preserve"> จากผลรวมของทั้ง 3 phase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color w:val="1F3A5F"/>
          <w:sz w:val="40"/>
        </w:rPr>
        <w:t>4.4 Decision Framework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4.4.1 หลักการโดยรวม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สังเคราะห์จากผล Phase 2 (Memory Wall) และ Phase 3 (Crossover Point) ของทั้ง 3 บอร์ด เป็นกรอบการตัดสินใจ 2 ขั้นตอน: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1. </w:t>
      </w:r>
      <w:r>
        <w:rPr>
          <w:rFonts w:ascii="TH Sarabun New" w:hAnsi="TH Sarabun New" w:eastAsia="TH Sarabun New" w:cs="TH Sarabun New"/>
          <w:b/>
          <w:sz w:val="32"/>
        </w:rPr>
        <w:t>ตรวจ Memory Wall ก่อนเสมอ</w:t>
      </w:r>
      <w:r>
        <w:rPr>
          <w:rFonts w:ascii="TH Sarabun New" w:hAnsi="TH Sarabun New" w:eastAsia="TH Sarabun New" w:cs="TH Sarabun New"/>
          <w:sz w:val="32"/>
        </w:rPr>
        <w:t xml:space="preserve"> — ถ้า n เกินความจุที่บอร์ดรันได้จริง (local) offload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คือทางเลือกเดียวที่เป็นไปได้ ไม่ต้องพิจารณาความเร็ว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2. </w:t>
      </w:r>
      <w:r>
        <w:rPr>
          <w:rFonts w:ascii="TH Sarabun New" w:hAnsi="TH Sarabun New" w:eastAsia="TH Sarabun New" w:cs="TH Sarabun New"/>
          <w:b/>
          <w:sz w:val="32"/>
        </w:rPr>
        <w:t>ถ้ายังไม่เกิน Memory Wall ให้เทียบ Crossover Point</w:t>
      </w:r>
      <w:r>
        <w:rPr>
          <w:rFonts w:ascii="TH Sarabun New" w:hAnsi="TH Sarabun New" w:eastAsia="TH Sarabun New" w:cs="TH Sarabun New"/>
          <w:sz w:val="32"/>
        </w:rPr>
        <w:t xml:space="preserve"> — ถ้า n ต่ำกว่า crossover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point ของบอร์ด/วงจรนั้น local จะเร็วกว่า ถ้า n สูงกว่า offload จะเร็วกว่า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ตามที่ขอไว้ในโจทย์วิจัย เกณฑ์ทั้งสองข้อนี้เขียนในรูปคุณลักษณะของบอร์ด (word size, มี/ไม่มี FPU, ความเร็วสัญญาณนาฬิกา, นโยบายหน่วยความจำ) แทนที่จะเป็นตารางค่าคงที่ตาย ตัวเฉพาะ 3 บอร์ดที่ทดสอบ เพื่อให้พอประมาณค่ากับบอร์ดอื่นที่ยังไม่ได้ทดสอบได้บ้าง โดยมีเงื่อนไขและข้อจำกัดตามหัวข้อ 4.4.5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4.4.2 สูตร Memory Wall (ทั่วไป)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จากข้อสรุปหัวข้อ 4.2.10:</w:t>
      </w:r>
    </w:p>
    <w:p>
      <w:pPr>
        <w:spacing w:before="80" w:after="200"/>
        <w:shd w:val="clear" w:color="auto" w:fill="F5F5F5"/>
      </w:pPr>
      <w:r>
        <w:rPr>
          <w:rFonts w:ascii="Menlo" w:hAnsi="Menlo"/>
          <w:color w:val="333333"/>
          <w:sz w:val="24"/>
        </w:rPr>
        <w:t>n_max = floor( log2( B / 8 ) )</w:t>
      </w:r>
      <w:r>
        <w:br/>
      </w:r>
      <w:r>
        <w:rPr>
          <w:rFonts w:ascii="Menlo" w:hAnsi="Menlo"/>
          <w:color w:val="333333"/>
          <w:sz w:val="24"/>
        </w:rPr>
        <w:t xml:space="preserve"> </w:t>
      </w:r>
      <w:r>
        <w:br/>
      </w:r>
      <w:r>
        <w:rPr>
          <w:rFonts w:ascii="Menlo" w:hAnsi="Menlo"/>
          <w:color w:val="333333"/>
          <w:sz w:val="24"/>
        </w:rPr>
        <w:t>โดย B = largest contiguous free block ที่วัดได้จริง (ถ้าบอร์ดรองรับ เช่น</w:t>
      </w:r>
      <w:r>
        <w:br/>
      </w:r>
      <w:r>
        <w:rPr>
          <w:rFonts w:ascii="Menlo" w:hAnsi="Menlo"/>
          <w:color w:val="333333"/>
          <w:sz w:val="24"/>
        </w:rPr>
        <w:t xml:space="preserve">         heap_caps_get_largest_free_block บน ESP32 — แม่นยำที่สุด พิสูจน์แล้วว่า</w:t>
      </w:r>
      <w:r>
        <w:br/>
      </w:r>
      <w:r>
        <w:rPr>
          <w:rFonts w:ascii="Menlo" w:hAnsi="Menlo"/>
          <w:color w:val="333333"/>
          <w:sz w:val="24"/>
        </w:rPr>
        <w:t xml:space="preserve">         ตรงกับค่าจริง 100% บน ESP32)</w:t>
      </w:r>
      <w:r>
        <w:br/>
      </w:r>
      <w:r>
        <w:rPr>
          <w:rFonts w:ascii="Menlo" w:hAnsi="Menlo"/>
          <w:color w:val="333333"/>
          <w:sz w:val="24"/>
        </w:rPr>
        <w:t xml:space="preserve"> </w:t>
      </w:r>
      <w:r>
        <w:br/>
      </w:r>
      <w:r>
        <w:rPr>
          <w:rFonts w:ascii="Menlo" w:hAnsi="Menlo"/>
          <w:color w:val="333333"/>
          <w:sz w:val="24"/>
        </w:rPr>
        <w:t xml:space="preserve">     หรือถ้าวัด B ไม่ได้ (บอร์ด static-allocation ล้วนอย่าง Uno หรือไม่มี API</w:t>
      </w:r>
      <w:r>
        <w:br/>
      </w:r>
      <w:r>
        <w:rPr>
          <w:rFonts w:ascii="Menlo" w:hAnsi="Menlo"/>
          <w:color w:val="333333"/>
          <w:sz w:val="24"/>
        </w:rPr>
        <w:t xml:space="preserve">     ตรวจสอบ) ให้ประมาณแบบระมัดระวังด้วย:</w:t>
      </w:r>
      <w:r>
        <w:br/>
      </w:r>
      <w:r>
        <w:rPr>
          <w:rFonts w:ascii="Menlo" w:hAnsi="Menlo"/>
          <w:color w:val="333333"/>
          <w:sz w:val="24"/>
        </w:rPr>
        <w:t xml:space="preserve"> </w:t>
      </w:r>
      <w:r>
        <w:br/>
      </w:r>
      <w:r>
        <w:rPr>
          <w:rFonts w:ascii="Menlo" w:hAnsi="Menlo"/>
          <w:color w:val="333333"/>
          <w:sz w:val="24"/>
        </w:rPr>
        <w:t xml:space="preserve">     B ≈ SRAM รวม ÷ 2   (ลด 1 คิวบิตจากค่าทฤษฎีดิบ 2ⁿ×8 ≤ SRAM รวม)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การลด 1 คิวบิตเป็นค่าปลอดภัยขั้นต่ำที่พิสูจน์แล้วว่าจำเป็นทั้ง Uno (SRAM ไม่มี network stack เลย ก็ยังต่างจากค่าจริง 1) และ ESP8266 (มี network stack ต่างจาก ค่าจริง 1 เท่ากัน) ส่วน ESP32 ซึ่งมี WiFi+Bluetooth stack พร้อมกันต่างจากค่าจริงถึง 2 คิวบิต </w:t>
      </w:r>
      <w:r>
        <w:rPr>
          <w:rFonts w:ascii="TH Sarabun New" w:hAnsi="TH Sarabun New" w:eastAsia="TH Sarabun New" w:cs="TH Sarabun New"/>
          <w:b/>
          <w:sz w:val="32"/>
        </w:rPr>
        <w:t>บอร์ดที่มี network/RTOS stack มากยิ่งควรลดค่าประมาณลงมากกว่า 1 คิวบิต เพื่อความปลอดภัย ถ้าวัด largest_block ไม่ได้จริง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4.4.3 สูตร Crossover Point (ทั่วไป)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จากข้อสรุปหัวข้อ 4.3.6 offload latency แทบคงที่ (~1.6–14 ms ไม่ขึ้นกับบอร์ด/baud) จึง crossover point ถูกกำหนดโดยความเร็วในการคำนวณ local ของบอร์ดเป็นหลัก ประมาณค่า ให้บอร์ดใหม่ได้ด้วยการ "เทียบ" กับบอร์ดอ้างอิงที่ใกล้เคียงที่สุดในตารางที่ 4.12:</w:t>
      </w:r>
    </w:p>
    <w:p>
      <w:pPr>
        <w:spacing w:before="80" w:after="200"/>
        <w:shd w:val="clear" w:color="auto" w:fill="F5F5F5"/>
      </w:pPr>
      <w:r>
        <w:rPr>
          <w:rFonts w:ascii="Menlo" w:hAnsi="Menlo"/>
          <w:color w:val="333333"/>
          <w:sz w:val="24"/>
        </w:rPr>
        <w:t>n*(บอร์ดใหม่) ≈ n*(บอร์ดอ้างอิงคลาสเดียวกัน) + log2(clock ใหม่ / clock อ้างอิง)</w:t>
      </w:r>
      <w:r>
        <w:br/>
      </w:r>
      <w:r>
        <w:rPr>
          <w:rFonts w:ascii="Menlo" w:hAnsi="Menlo"/>
          <w:color w:val="333333"/>
          <w:sz w:val="24"/>
        </w:rPr>
        <w:t xml:space="preserve">                + ตัวปรับ FPU (ถ้าข้ามคลาส)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ค่าที่วัดได้จริงจาก 2 คู่เปรียบเทียบที่มีอยู่: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การเปลี่ยนแปลง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อัตราส่วน clock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log2(อัตราส่วน)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Δn* จริง (h_all, bell_ghz, qft)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Uno → ESP8266 (8-bit→32-bit, ไม่มี FPU ทั้งคู่)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5× (16→80MHz)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2.32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+3, +4, +3</w:t>
            </w:r>
          </w:p>
        </w:tc>
      </w:tr>
      <w:tr>
        <w:tc>
          <w:tcPr>
            <w:tcW w:type="dxa" w:w="2268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ESP8266 → ESP32 (32-bit ทั้งคู่, เพิ่ม FPU)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3× (80→240MHz)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1.58</w:t>
            </w:r>
          </w:p>
        </w:tc>
        <w:tc>
          <w:tcPr>
            <w:tcW w:type="dxa" w:w="2268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+5, +3*, +5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*bell_ghz ของ ESP32 ถูกจำกัดด้วย Memory Wall (n=13) พอดี ค่าจริงอาจมากกว่า +3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ข้อสังเกต:</w:t>
      </w:r>
      <w:r>
        <w:rPr>
          <w:rFonts w:ascii="TH Sarabun New" w:hAnsi="TH Sarabun New" w:eastAsia="TH Sarabun New" w:cs="TH Sarabun New"/>
          <w:sz w:val="32"/>
        </w:rPr>
        <w:t xml:space="preserve"> Δn* ที่วัดได้จริงมากกว่าที่ log2(อัตราส่วน clock) ทำนายไว้เสมอ — ส่วน เกินจาก Uno→ESP8266 (word size 8→32-bit แม้ไม่มี FPU ทั้งคู่) อยู่ที่ประมาณ +0.7 ถึง +1.7 คิวบิต ส่วนเกินจาก ESP8266→ESP32 (เพิ่ม FPU) อยู่ที่ประมาณ +1.4 ถึง +3.4 คิวบิต จึงสรุปเป็นตัวปรับโดยประมาณ: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>เปลี่ยนจาก 8-bit ไป 32-bit (ไม่มี FPU ทั้งคู่):</w:t>
      </w:r>
      <w:r>
        <w:rPr>
          <w:rFonts w:ascii="TH Sarabun New" w:hAnsi="TH Sarabun New" w:eastAsia="TH Sarabun New" w:cs="TH Sarabun New"/>
          <w:sz w:val="32"/>
        </w:rPr>
        <w:t xml:space="preserve"> บวกเพิ่มอีก ~1 คิวบิต นอกเหนือจาก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log2(อัตราส่วน clock)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>เพิ่ม FPU ฮาร์ดแวร์ (สถาปัตยกรรม 32-bit เดิม):</w:t>
      </w:r>
      <w:r>
        <w:rPr>
          <w:rFonts w:ascii="TH Sarabun New" w:hAnsi="TH Sarabun New" w:eastAsia="TH Sarabun New" w:cs="TH Sarabun New"/>
          <w:sz w:val="32"/>
        </w:rPr>
        <w:t xml:space="preserve"> บวกเพิ่มอีก ~2–3 คิวบิต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นอกเหนือจาก log2(อัตราส่วน clock) — ยิ่งวงจรมีการคำนวณเลขจุดทศนิยมหนาแน่น (เช่น qft ที่มีเกท CPhase จำนวนมาก) ยิ่งได้ประโยชน์จาก FPU มากกว่าวงจรที่เกทส่วนใหญ่เป็น การสลับข้อมูล (เช่น bell_ghz ที่เกทหลักคือ CNOT)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4.4.4 ตารางเกณฑ์ (ข้อมูลอ้างอิงจาก 3 บอร์ดที่ทดสอบจริง)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 xml:space="preserve">ที่มา: </w:t>
      </w:r>
      <w:r>
        <w:rPr>
          <w:rFonts w:ascii="Menlo" w:hAnsi="Menlo"/>
          <w:color w:val="8A2B06"/>
          <w:sz w:val="28"/>
        </w:rPr>
        <w:t>results/phase4/decision_criteria.csv</w:t>
      </w:r>
    </w:p>
    <w:p>
      <w:pPr>
        <w:spacing w:before="200" w:after="80"/>
      </w:pPr>
      <w:r>
        <w:rPr>
          <w:rFonts w:ascii="TH Sarabun New" w:hAnsi="TH Sarabun New" w:eastAsia="TH Sarabun New" w:cs="TH Sarabun New"/>
          <w:b/>
          <w:sz w:val="32"/>
        </w:rPr>
        <w:t xml:space="preserve">ตารางที่ 4.12 </w:t>
      </w:r>
      <w:r>
        <w:rPr>
          <w:rFonts w:ascii="TH Sarabun New" w:hAnsi="TH Sarabun New" w:eastAsia="TH Sarabun New" w:cs="TH Sarabun New"/>
          <w:sz w:val="32"/>
        </w:rPr>
        <w:t>เกณฑ์ Local vs Offload จำแนกตามคลาสบอร์ดและวงจร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คลาสบอร์ด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ตัวอย่างบอร์ด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word size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FPU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clock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นโยบายหน่วยความจำ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n_max (วัดจริง)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Crossover n\* (h_all / bell_ghz / qft)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A: 8-bit ไม่มี FPU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Arduino Uno R3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8-bit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ไม่มี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16 MHz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static เท่านั้น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5 / 6 / 4</w:t>
            </w:r>
          </w:p>
        </w:tc>
      </w:tr>
      <w:tr>
        <w:tc>
          <w:tcPr>
            <w:tcW w:type="dxa" w:w="1134"/>
            <w:shd w:val="clear" w:color="auto" w:fill="F0F3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B: 32-bit ไม่มี FPU</w:t>
            </w:r>
          </w:p>
        </w:tc>
        <w:tc>
          <w:tcPr>
            <w:tcW w:type="dxa" w:w="113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NodeMCU ESP8266</w:t>
            </w:r>
          </w:p>
        </w:tc>
        <w:tc>
          <w:tcPr>
            <w:tcW w:type="dxa" w:w="113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32-bit</w:t>
            </w:r>
          </w:p>
        </w:tc>
        <w:tc>
          <w:tcPr>
            <w:tcW w:type="dxa" w:w="113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ไม่มี</w:t>
            </w:r>
          </w:p>
        </w:tc>
        <w:tc>
          <w:tcPr>
            <w:tcW w:type="dxa" w:w="113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80 MHz</w:t>
            </w:r>
          </w:p>
        </w:tc>
        <w:tc>
          <w:tcPr>
            <w:tcW w:type="dxa" w:w="113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dynamic (malloc)</w:t>
            </w:r>
          </w:p>
        </w:tc>
        <w:tc>
          <w:tcPr>
            <w:tcW w:type="dxa" w:w="113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12</w:t>
            </w:r>
          </w:p>
        </w:tc>
        <w:tc>
          <w:tcPr>
            <w:tcW w:type="dxa" w:w="1134"/>
            <w:shd w:val="clear" w:color="auto" w:fill="F0F3F7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8 / 10 / 7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C: 32-bit มี FPU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ESP32 DevKit V1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32-bit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มี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240 MHz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dynamic (malloc)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 w:cs="TH Sarabun New"/>
                <w:sz w:val="28"/>
              </w:rPr>
              <w:t>13 / 13\*\* / 12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\*\* ค่า crossover ของ bell_ghz บน ESP32 ชนกับ Memory Wall พอดี (ยังไม่เกิด crossover จริงก่อนหน่วยความจำหมด)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วิธีใช้ตาราง:</w:t>
      </w:r>
      <w:r>
        <w:rPr>
          <w:rFonts w:ascii="TH Sarabun New" w:hAnsi="TH Sarabun New" w:eastAsia="TH Sarabun New" w:cs="TH Sarabun New"/>
          <w:sz w:val="32"/>
        </w:rPr>
        <w:t xml:space="preserve"> หาบอร์ดที่ต้องการ จัดเข้าคลาสที่ใกล้เคียงที่สุดจาก 3 คุณลักษณะ (word size, มี/ไม่มี FPU, clock) แล้วปรับค่า n_max และ n\* ด้วยสูตรในหัวข้อ 4.4.2–4.4.3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4.4.5 Decision Flowchart</w:t>
      </w:r>
    </w:p>
    <w:p>
      <w:pPr>
        <w:spacing w:before="120" w:after="200"/>
        <w:jc w:val="center"/>
      </w:pPr>
      <w:r>
        <w:rPr>
          <w:rFonts w:ascii="TH Sarabun New" w:hAnsi="TH Sarabun New" w:eastAsia="TH Sarabun New" w:cs="TH Sarabun New"/>
          <w:b/>
          <w:sz w:val="32"/>
        </w:rPr>
        <w:t xml:space="preserve">ภาพที่ 4.10 </w:t>
      </w:r>
      <w:r>
        <w:rPr>
          <w:rFonts w:ascii="TH Sarabun New" w:hAnsi="TH Sarabun New" w:eastAsia="TH Sarabun New" w:cs="TH Sarabun New"/>
          <w:sz w:val="32"/>
        </w:rPr>
        <w:t>Decision Flowchart: Local vs Offload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(</w:t>
      </w:r>
      <w:r>
        <w:rPr>
          <w:rFonts w:ascii="Menlo" w:hAnsi="Menlo"/>
          <w:color w:val="8A2B06"/>
          <w:sz w:val="28"/>
        </w:rPr>
        <w:t>results/phase4/fig_phase4_decision_flowchart.png</w:t>
      </w:r>
      <w:r>
        <w:rPr>
          <w:rFonts w:ascii="TH Sarabun New" w:hAnsi="TH Sarabun New" w:eastAsia="TH Sarabun New" w:cs="TH Sarabun New"/>
          <w:sz w:val="32"/>
        </w:rPr>
        <w:t>)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ขั้นตอน: (1) คำนวณ n_max ของบอร์ด → ถ้า n เกิน ต้อง offload เท่านั้น (2) ถ้ายังไม่เกิน ประมาณ crossover point n\* จากคลาสบอร์ดและชนิดวงจร → เทียบ n กับ n\* เพื่อเลือก local หรือ offload (3) พิจารณาปัจจัยนอกเหนือความเร็ว: offload ต้องพึ่งการเชื่อมต่อ PC/serial ตลอดเวลา (เพิ่มจุดล้มเหลว) และรูปแบบความล้มเหลวของ local ต่างกันตามนโยบายหน่วยความจำ (static = hang เงียบไม่มีสัญญาณเตือน, dynamic = ตรวจจับ OOM ได้สะอาด)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4.4.6 ตัวอย่างการใช้งานกรอบการตัดสินใจ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b/>
          <w:sz w:val="32"/>
        </w:rPr>
        <w:t>ตัวอย่าง:</w:t>
      </w:r>
      <w:r>
        <w:rPr>
          <w:rFonts w:ascii="TH Sarabun New" w:hAnsi="TH Sarabun New" w:eastAsia="TH Sarabun New" w:cs="TH Sarabun New"/>
          <w:sz w:val="32"/>
        </w:rPr>
        <w:t xml:space="preserve"> บอร์ดสมมติ "STM32F103" (32-bit, ไม่มี FPU, 72 MHz, SRAM 20KB, มี malloc) ต้องการรันวงจร qft ที่ n=10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1. </w:t>
      </w:r>
      <w:r>
        <w:rPr>
          <w:rFonts w:ascii="TH Sarabun New" w:hAnsi="TH Sarabun New" w:eastAsia="TH Sarabun New" w:cs="TH Sarabun New"/>
          <w:b/>
          <w:sz w:val="32"/>
        </w:rPr>
        <w:t>Memory Wall:</w:t>
      </w:r>
      <w:r>
        <w:rPr>
          <w:rFonts w:ascii="TH Sarabun New" w:hAnsi="TH Sarabun New" w:eastAsia="TH Sarabun New" w:cs="TH Sarabun New"/>
          <w:sz w:val="32"/>
        </w:rPr>
        <w:t xml:space="preserve"> ไม่มีข้อมูล largest_block จริง ประมาณด้วย B ≈ 20480/2 = 10240 →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n_max = floor(log2(10240/8)) = floor(log2(1280)) = 10 → n=10 ยังอยู่ในขอบเขต ( พอดี ขอบบน ควรระมัดระวังเป็นพิเศษ แนะนำให้วัด largest_block จริงก่อนใช้งานจริง)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2. </w:t>
      </w:r>
      <w:r>
        <w:rPr>
          <w:rFonts w:ascii="TH Sarabun New" w:hAnsi="TH Sarabun New" w:eastAsia="TH Sarabun New" w:cs="TH Sarabun New"/>
          <w:b/>
          <w:sz w:val="32"/>
        </w:rPr>
        <w:t>Crossover Point:</w:t>
      </w:r>
      <w:r>
        <w:rPr>
          <w:rFonts w:ascii="TH Sarabun New" w:hAnsi="TH Sarabun New" w:eastAsia="TH Sarabun New" w:cs="TH Sarabun New"/>
          <w:sz w:val="32"/>
        </w:rPr>
        <w:t xml:space="preserve"> จัดเป็นคลาส B (32-bit ไม่มี FPU) เทียบกับ ESP8266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(คลาส B, 80MHz, n\*=7 สำหรับ qft) อัตราส่วน clock = 72/80 = 0.9× (ช้ากว่าเล็กน้อย) log2(0.9) ≈ -0.15 → n\* ≈ 7 + (-0.15) ≈ 6.85 ≈ 7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b/>
          <w:sz w:val="32"/>
        </w:rPr>
        <w:t xml:space="preserve">3. </w:t>
      </w:r>
      <w:r>
        <w:rPr>
          <w:rFonts w:ascii="TH Sarabun New" w:hAnsi="TH Sarabun New" w:eastAsia="TH Sarabun New" w:cs="TH Sarabun New"/>
          <w:b/>
          <w:sz w:val="32"/>
        </w:rPr>
        <w:t>สรุป:</w:t>
      </w:r>
      <w:r>
        <w:rPr>
          <w:rFonts w:ascii="TH Sarabun New" w:hAnsi="TH Sarabun New" w:eastAsia="TH Sarabun New" w:cs="TH Sarabun New"/>
          <w:sz w:val="32"/>
        </w:rPr>
        <w:t xml:space="preserve"> n=10 &gt; n\*≈7 → </w:t>
      </w:r>
      <w:r>
        <w:rPr>
          <w:rFonts w:ascii="TH Sarabun New" w:hAnsi="TH Sarabun New" w:eastAsia="TH Sarabun New" w:cs="TH Sarabun New"/>
          <w:b/>
          <w:sz w:val="32"/>
        </w:rPr>
        <w:t>แนะนำ offload</w:t>
      </w:r>
      <w:r>
        <w:rPr>
          <w:rFonts w:ascii="TH Sarabun New" w:hAnsi="TH Sarabun New" w:eastAsia="TH Sarabun New" w:cs="TH Sarabun New"/>
          <w:sz w:val="32"/>
        </w:rPr>
        <w:t xml:space="preserve"> (และอยู่ใกล้ Memory Wall ด้วย ยิ่งเสริม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เหตุผลให้ offload)</w:t>
      </w:r>
    </w:p>
    <w:p>
      <w:pPr>
        <w:keepNext/>
        <w:spacing w:before="280" w:after="160"/>
      </w:pPr>
      <w:r>
        <w:rPr>
          <w:rFonts w:ascii="TH Sarabun New" w:hAnsi="TH Sarabun New" w:eastAsia="TH Sarabun New" w:cs="TH Sarabun New"/>
          <w:b/>
          <w:sz w:val="36"/>
        </w:rPr>
        <w:t>4.4.7 ข้อจำกัดของกรอบการตัดสินใจ (รายงานตามจริง)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sz w:val="32"/>
        </w:rPr>
        <w:t xml:space="preserve">สูตร crossover point ในหัวข้อ 4.4.3 มาจากการเปรียบเทียบเพียง </w:t>
      </w:r>
      <w:r>
        <w:rPr>
          <w:rFonts w:ascii="TH Sarabun New" w:hAnsi="TH Sarabun New" w:eastAsia="TH Sarabun New" w:cs="TH Sarabun New"/>
          <w:b/>
          <w:sz w:val="32"/>
        </w:rPr>
        <w:t>2 คู่บอร์ด</w:t>
      </w:r>
      <w:r>
        <w:rPr>
          <w:rFonts w:ascii="TH Sarabun New" w:hAnsi="TH Sarabun New" w:eastAsia="TH Sarabun New" w:cs="TH Sarabun New"/>
          <w:sz w:val="32"/>
        </w:rPr>
        <w:t xml:space="preserve"> (3 บอร์ด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ทดสอบจริง) ตัวปรับ "+1 คิวบิตสำหรับ 32-bit" และ "+2–3 คิวบิตสำหรับ FPU" จึงเป็นค่า ประมาณหยาบ ไม่ใช่กฎฟิสิกส์ที่พิสูจน์แน่ชัด ควรทดสอบกับบอร์ดเพิ่มเติม (เช่น STM32 ตระกูลต่าง ๆ, RP2040, Teensy) เพื่อยืนยัน/ปรับค่าคงที่ให้แม่นยำขึ้น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sz w:val="32"/>
        </w:rPr>
        <w:t xml:space="preserve">Offload latency ที่วัดได้ (~1.6–14 ms) ผูกกับ </w:t>
      </w:r>
      <w:r>
        <w:rPr>
          <w:rFonts w:ascii="TH Sarabun New" w:hAnsi="TH Sarabun New" w:eastAsia="TH Sarabun New" w:cs="TH Sarabun New"/>
          <w:b/>
          <w:sz w:val="32"/>
        </w:rPr>
        <w:t>สภาพแวดล้อม PC เครื่องเดียว</w:t>
      </w:r>
      <w:r>
        <w:rPr>
          <w:rFonts w:ascii="TH Sarabun New" w:hAnsi="TH Sarabun New" w:eastAsia="TH Sarabun New" w:cs="TH Sarabun New"/>
          <w:sz w:val="32"/>
        </w:rPr>
        <w:t xml:space="preserve"> (macOS,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Python 3.11, Qiskit Aer 0.17.2, USB-serial adapter เฉพาะรุ่นที่ใช้ทดลอง) PC ที่ช้ากว่า หรือใช้ OS/driver อื่นอาจได้ offload latency ที่ต่างไป ทำให้ตำแหน่ง crossover เปลี่ยนตามไปด้วย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sz w:val="32"/>
        </w:rPr>
        <w:t>ทดสอบเฉพาะวงจร 3 แบบ (h_all, bell_ghz, qft) วงจรอื่นที่มีสัดส่วนเกท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arithmetic-heavy (เช่น CPhase) ต่อ data-movement (เช่น CNOT) ต่างออกไป อาจมี crossover point ต่างจากที่ประมาณด้วยกรอบนี้</w:t>
      </w:r>
    </w:p>
    <w:p>
      <w:pPr>
        <w:pStyle w:val="ListBullet"/>
        <w:spacing w:after="80"/>
      </w:pPr>
      <w:r>
        <w:rPr>
          <w:rFonts w:ascii="TH Sarabun New" w:hAnsi="TH Sarabun New" w:eastAsia="TH Sarabun New" w:cs="TH Sarabun New"/>
          <w:sz w:val="32"/>
        </w:rPr>
        <w:t>Memory Wall formula ที่ใช้ largest_block พิสูจน์แม่นยำบน ESP32 เพียงบอร์ดเดียว</w:t>
      </w:r>
    </w:p>
    <w:p>
      <w:pPr>
        <w:spacing w:after="160" w:line="300" w:lineRule="auto"/>
      </w:pPr>
      <w:r>
        <w:rPr>
          <w:rFonts w:ascii="TH Sarabun New" w:hAnsi="TH Sarabun New" w:eastAsia="TH Sarabun New" w:cs="TH Sarabun New"/>
          <w:sz w:val="32"/>
        </w:rPr>
        <w:t>(ESP8266 ยังไม่ได้วัด largest_block ในรอบทดลองนี้ ใช้ค่าประมาณ -1 คิวบิตแทน)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